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Automated Diabetic Retinopathy Diagnosis — EN manuscript with GOST [N] citations</w:t>
      </w:r>
    </w:p>
    <w:p>
      <w:pPr>
        <w:keepNext/>
        <w:spacing w:before="240" w:after="120"/>
        <w:jc w:val="center"/>
      </w:pPr>
      <w:r>
        <w:rPr>
          <w:rFonts w:ascii="Times New Roman" w:hAnsi="Times New Roman" w:cs="Times New Roman" w:eastAsia="Times New Roman"/>
          <w:b/>
          <w:i w:val="0"/>
          <w:sz w:val="32"/>
        </w:rPr>
        <w:t>INTRODUCTION</w:t>
      </w:r>
    </w:p>
    <w:p>
      <w:pPr>
        <w:keepNext/>
        <w:spacing w:before="240" w:after="120"/>
        <w:jc w:val="center"/>
      </w:pPr>
      <w:r>
        <w:rPr>
          <w:rFonts w:ascii="Times New Roman" w:hAnsi="Times New Roman" w:cs="Times New Roman" w:eastAsia="Times New Roman"/>
          <w:b/>
          <w:i w:val="0"/>
          <w:sz w:val="32"/>
        </w:rPr>
        <w:t>§0.1 Relevance of the Research</w:t>
      </w:r>
    </w:p>
    <w:p>
      <w:pPr>
        <w:ind w:firstLine="709"/>
        <w:jc w:val="both"/>
      </w:pPr>
      <w:r>
        <w:rPr>
          <w:rFonts w:ascii="Times New Roman" w:hAnsi="Times New Roman" w:cs="Times New Roman" w:eastAsia="Times New Roman"/>
          <w:b w:val="0"/>
          <w:i w:val="0"/>
          <w:sz w:val="28"/>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rPr>
        <w:t>§0.3 Research Goal</w:t>
      </w:r>
    </w:p>
    <w:p>
      <w:pPr>
        <w:ind w:firstLine="709"/>
        <w:jc w:val="both"/>
      </w:pPr>
      <w:r>
        <w:rPr>
          <w:rFonts w:ascii="Times New Roman" w:hAnsi="Times New Roman" w:cs="Times New Roman" w:eastAsia="Times New Roman"/>
          <w:b w:val="0"/>
          <w:i w:val="0"/>
          <w:sz w:val="28"/>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rPr>
        <w:t xml:space="preserve">The first concerns what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rPr>
        <w:t>§0.4 Research Objectives</w:t>
      </w:r>
    </w:p>
    <w:p>
      <w:pPr>
        <w:ind w:firstLine="709"/>
        <w:jc w:val="both"/>
      </w:pPr>
      <w:r>
        <w:rPr>
          <w:rFonts w:ascii="Times New Roman" w:hAnsi="Times New Roman" w:cs="Times New Roman" w:eastAsia="Times New Roman"/>
          <w:b w:val="0"/>
          <w:i w:val="0"/>
          <w:sz w:val="28"/>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rPr>
        <w:t>1. To analyse the problem domain and formulate the research problem (Chapter 1).</w:t>
      </w:r>
      <w:r>
        <w:rPr>
          <w:rFonts w:ascii="Times New Roman" w:hAnsi="Times New Roman" w:cs="Times New Roman" w:eastAsia="Times New Roman"/>
          <w:b w:val="0"/>
          <w:i w:val="0"/>
          <w:sz w:val="28"/>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rPr>
        <w:t>2. To establish the theoretical foundations (Chapter 2).</w:t>
      </w:r>
      <w:r>
        <w:rPr>
          <w:rFonts w:ascii="Times New Roman" w:hAnsi="Times New Roman" w:cs="Times New Roman" w:eastAsia="Times New Roman"/>
          <w:b w:val="0"/>
          <w:i w:val="0"/>
          <w:sz w:val="28"/>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rPr>
        <w:t>3. To design and formalise the methodology (Chapter 3).</w:t>
      </w:r>
      <w:r>
        <w:rPr>
          <w:rFonts w:ascii="Times New Roman" w:hAnsi="Times New Roman" w:cs="Times New Roman" w:eastAsia="Times New Roman"/>
          <w:b w:val="0"/>
          <w:i w:val="0"/>
          <w:sz w:val="28"/>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rPr>
        <w:t>4. To conduct the experimental programme (Chapter 4).</w:t>
      </w:r>
      <w:r>
        <w:rPr>
          <w:rFonts w:ascii="Times New Roman" w:hAnsi="Times New Roman" w:cs="Times New Roman" w:eastAsia="Times New Roman"/>
          <w:b w:val="0"/>
          <w:i w:val="0"/>
          <w:sz w:val="28"/>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rPr>
        <w:t>5. To validate the reliability of the results (Chapter 5).</w:t>
      </w:r>
      <w:r>
        <w:rPr>
          <w:rFonts w:ascii="Times New Roman" w:hAnsi="Times New Roman" w:cs="Times New Roman" w:eastAsia="Times New Roman"/>
          <w:b w:val="0"/>
          <w:i w:val="0"/>
          <w:sz w:val="28"/>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rPr>
        <w:t>6. To design a screening-system architecture for resource-limited environments (Chapter 6).</w:t>
      </w:r>
      <w:r>
        <w:rPr>
          <w:rFonts w:ascii="Times New Roman" w:hAnsi="Times New Roman" w:cs="Times New Roman" w:eastAsia="Times New Roman"/>
          <w:b w:val="0"/>
          <w:i w:val="0"/>
          <w:sz w:val="28"/>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rPr>
        <w:t>§0.5 Object and Subject of Research</w:t>
      </w:r>
    </w:p>
    <w:p>
      <w:pPr>
        <w:ind w:firstLine="709"/>
        <w:jc w:val="both"/>
      </w:pPr>
      <w:r>
        <w:rPr>
          <w:rFonts w:ascii="Times New Roman" w:hAnsi="Times New Roman" w:cs="Times New Roman" w:eastAsia="Times New Roman"/>
          <w:b/>
          <w:i w:val="0"/>
          <w:sz w:val="28"/>
        </w:rPr>
        <w:t>Object of research.</w:t>
      </w:r>
      <w:r>
        <w:rPr>
          <w:rFonts w:ascii="Times New Roman" w:hAnsi="Times New Roman" w:cs="Times New Roman" w:eastAsia="Times New Roman"/>
          <w:b w:val="0"/>
          <w:i w:val="0"/>
          <w:sz w:val="28"/>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rPr>
        <w:t>Subject of research.</w:t>
      </w:r>
      <w:r>
        <w:rPr>
          <w:rFonts w:ascii="Times New Roman" w:hAnsi="Times New Roman" w:cs="Times New Roman" w:eastAsia="Times New Roman"/>
          <w:b w:val="0"/>
          <w:i w:val="0"/>
          <w:sz w:val="28"/>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rPr>
        <w:t>§0.6 Research Hypothesis</w:t>
      </w:r>
    </w:p>
    <w:p>
      <w:pPr>
        <w:ind w:firstLine="709"/>
        <w:jc w:val="both"/>
      </w:pPr>
      <w:r>
        <w:rPr>
          <w:rFonts w:ascii="Times New Roman" w:hAnsi="Times New Roman" w:cs="Times New Roman" w:eastAsia="Times New Roman"/>
          <w:b w:val="0"/>
          <w:i w:val="0"/>
          <w:sz w:val="28"/>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rPr>
        <w:t>first</w:t>
      </w:r>
      <w:r>
        <w:rPr>
          <w:rFonts w:ascii="Times New Roman" w:hAnsi="Times New Roman" w:cs="Times New Roman" w:eastAsia="Times New Roman"/>
          <w:b w:val="0"/>
          <w:i w:val="0"/>
          <w:sz w:val="28"/>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rPr>
        <w:t>H-1 — Integrated pipeline dominance.</w:t>
      </w:r>
      <w:r>
        <w:rPr>
          <w:rFonts w:ascii="Times New Roman" w:hAnsi="Times New Roman" w:cs="Times New Roman" w:eastAsia="Times New Roman"/>
          <w:b w:val="0"/>
          <w:i w:val="0"/>
          <w:sz w:val="28"/>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ROC-AUC higher by at least 0.02,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rPr>
        <w:t>H-2 — Component contribution and parameter sensitivity.</w:t>
      </w:r>
      <w:r>
        <w:rPr>
          <w:rFonts w:ascii="Times New Roman" w:hAnsi="Times New Roman" w:cs="Times New Roman" w:eastAsia="Times New Roman"/>
          <w:b w:val="0"/>
          <w:i w:val="0"/>
          <w:sz w:val="28"/>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rPr>
        <w:t>H-3 — Domain-shift reduction.</w:t>
      </w:r>
      <w:r>
        <w:rPr>
          <w:rFonts w:ascii="Times New Roman" w:hAnsi="Times New Roman" w:cs="Times New Roman" w:eastAsia="Times New Roman"/>
          <w:b w:val="0"/>
          <w:i w:val="0"/>
          <w:sz w:val="28"/>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rPr>
        <w:t>reused</w:t>
      </w:r>
      <w:r>
        <w:rPr>
          <w:rFonts w:ascii="Times New Roman" w:hAnsi="Times New Roman" w:cs="Times New Roman" w:eastAsia="Times New Roman"/>
          <w:b w:val="0"/>
          <w:i w:val="0"/>
          <w:sz w:val="28"/>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rPr>
        <w:t>H-4 — Cross-dataset transferability.</w:t>
      </w:r>
      <w:r>
        <w:rPr>
          <w:rFonts w:ascii="Times New Roman" w:hAnsi="Times New Roman" w:cs="Times New Roman" w:eastAsia="Times New Roman"/>
          <w:b w:val="0"/>
          <w:i w:val="0"/>
          <w:sz w:val="28"/>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rPr>
        <w:t>H-5 — Explainability.</w:t>
      </w:r>
      <w:r>
        <w:rPr>
          <w:rFonts w:ascii="Times New Roman" w:hAnsi="Times New Roman" w:cs="Times New Roman" w:eastAsia="Times New Roman"/>
          <w:b w:val="0"/>
          <w:i w:val="0"/>
          <w:sz w:val="28"/>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rPr>
        <w:t>H-6 — Device robustness.</w:t>
      </w:r>
      <w:r>
        <w:rPr>
          <w:rFonts w:ascii="Times New Roman" w:hAnsi="Times New Roman" w:cs="Times New Roman" w:eastAsia="Times New Roman"/>
          <w:b w:val="0"/>
          <w:i w:val="0"/>
          <w:sz w:val="28"/>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H-7 — External clinical performance.</w:t>
      </w:r>
      <w:r>
        <w:rPr>
          <w:rFonts w:ascii="Times New Roman" w:hAnsi="Times New Roman" w:cs="Times New Roman" w:eastAsia="Times New Roman"/>
          <w:b w:val="0"/>
          <w:i w:val="0"/>
          <w:sz w:val="28"/>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rPr>
        <w:t>higher absolute performance on external clinical data</w:t>
      </w:r>
      <w:r>
        <w:rPr>
          <w:rFonts w:ascii="Times New Roman" w:hAnsi="Times New Roman" w:cs="Times New Roman" w:eastAsia="Times New Roman"/>
          <w:b w:val="0"/>
          <w:i w:val="0"/>
          <w:sz w:val="28"/>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rPr>
        <w:t>§0.2 Scientific Novelty</w:t>
      </w:r>
    </w:p>
    <w:p>
      <w:pPr>
        <w:ind w:firstLine="709"/>
        <w:jc w:val="both"/>
      </w:pPr>
      <w:r>
        <w:rPr>
          <w:rFonts w:ascii="Times New Roman" w:hAnsi="Times New Roman" w:cs="Times New Roman" w:eastAsia="Times New Roman"/>
          <w:b w:val="0"/>
          <w:i w:val="0"/>
          <w:sz w:val="28"/>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rPr>
        <w:t>1. Preprocessing formalised as part of the model specification, and placed under controlled experimental contrast.</w:t>
      </w:r>
      <w:r>
        <w:rPr>
          <w:rFonts w:ascii="Times New Roman" w:hAnsi="Times New Roman" w:cs="Times New Roman" w:eastAsia="Times New Roman"/>
          <w:b w:val="0"/>
          <w:i w:val="0"/>
          <w:sz w:val="28"/>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rPr>
        <w:t>2. The engineering realisation of the pipeline.</w:t>
      </w:r>
      <w:r>
        <w:rPr>
          <w:rFonts w:ascii="Times New Roman" w:hAnsi="Times New Roman" w:cs="Times New Roman" w:eastAsia="Times New Roman"/>
          <w:b w:val="0"/>
          <w:i w:val="0"/>
          <w:sz w:val="28"/>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rPr>
        <w:t>3. The dual-constraint stochastic CLAHE.</w:t>
      </w:r>
      <w:r>
        <w:rPr>
          <w:rFonts w:ascii="Times New Roman" w:hAnsi="Times New Roman" w:cs="Times New Roman" w:eastAsia="Times New Roman"/>
          <w:b w:val="0"/>
          <w:i w:val="0"/>
          <w:sz w:val="28"/>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rPr>
        <w:t>4. Attention–Lesion Overlap as a primary explainability metric.</w:t>
      </w:r>
      <w:r>
        <w:rPr>
          <w:rFonts w:ascii="Times New Roman" w:hAnsi="Times New Roman" w:cs="Times New Roman" w:eastAsia="Times New Roman"/>
          <w:b w:val="0"/>
          <w:i w:val="0"/>
          <w:sz w:val="28"/>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rPr>
        <w:t>5. Direct measurement of domain-shift reduction.</w:t>
      </w:r>
      <w:r>
        <w:rPr>
          <w:rFonts w:ascii="Times New Roman" w:hAnsi="Times New Roman" w:cs="Times New Roman" w:eastAsia="Times New Roman"/>
          <w:b w:val="0"/>
          <w:i w:val="0"/>
          <w:sz w:val="28"/>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rPr>
        <w:t>6. Decomposition of a composite effect by cumulative ablation.</w:t>
      </w:r>
      <w:r>
        <w:rPr>
          <w:rFonts w:ascii="Times New Roman" w:hAnsi="Times New Roman" w:cs="Times New Roman" w:eastAsia="Times New Roman"/>
          <w:b w:val="0"/>
          <w:i w:val="0"/>
          <w:sz w:val="28"/>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rPr>
        <w:t>7. In-domain initialisation admitted by an acceptance gate — including a negative result.</w:t>
      </w:r>
      <w:r>
        <w:rPr>
          <w:rFonts w:ascii="Times New Roman" w:hAnsi="Times New Roman" w:cs="Times New Roman" w:eastAsia="Times New Roman"/>
          <w:b w:val="0"/>
          <w:i w:val="0"/>
          <w:sz w:val="28"/>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rPr>
        <w:t>8. The tiered validation architecture.</w:t>
      </w:r>
      <w:r>
        <w:rPr>
          <w:rFonts w:ascii="Times New Roman" w:hAnsi="Times New Roman" w:cs="Times New Roman" w:eastAsia="Times New Roman"/>
          <w:b w:val="0"/>
          <w:i w:val="0"/>
          <w:sz w:val="28"/>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rPr>
        <w:t>9. Identification of a defect shared by three transfer measures in common use.</w:t>
      </w:r>
      <w:r>
        <w:rPr>
          <w:rFonts w:ascii="Times New Roman" w:hAnsi="Times New Roman" w:cs="Times New Roman" w:eastAsia="Times New Roman"/>
          <w:b w:val="0"/>
          <w:i w:val="0"/>
          <w:sz w:val="28"/>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rPr>
        <w:t>10. Two contributions that are non-empirical by design.</w:t>
      </w:r>
      <w:r>
        <w:rPr>
          <w:rFonts w:ascii="Times New Roman" w:hAnsi="Times New Roman" w:cs="Times New Roman" w:eastAsia="Times New Roman"/>
          <w:b w:val="0"/>
          <w:i w:val="0"/>
          <w:sz w:val="28"/>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rPr>
        <w:t>§0.8 Provisions Submitted for Defence</w:t>
      </w:r>
    </w:p>
    <w:p>
      <w:pPr>
        <w:ind w:firstLine="709"/>
        <w:jc w:val="both"/>
      </w:pPr>
      <w:r>
        <w:rPr>
          <w:rFonts w:ascii="Times New Roman" w:hAnsi="Times New Roman" w:cs="Times New Roman" w:eastAsia="Times New Roman"/>
          <w:b w:val="0"/>
          <w:i w:val="0"/>
          <w:sz w:val="28"/>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rPr>
        <w:t>Conceptual provision.</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rPr>
        <w:t>Empirical provisions.</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rPr>
        <w:t>at the resolution of groupings only</w:t>
      </w:r>
      <w:r>
        <w:rPr>
          <w:rFonts w:ascii="Times New Roman" w:hAnsi="Times New Roman" w:cs="Times New Roman" w:eastAsia="Times New Roman"/>
          <w:b w:val="0"/>
          <w:i w:val="0"/>
          <w:sz w:val="28"/>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rPr>
        <w:t>alignment between model evidence and expert annotation</w:t>
      </w:r>
      <w:r>
        <w:rPr>
          <w:rFonts w:ascii="Times New Roman" w:hAnsi="Times New Roman" w:cs="Times New Roman" w:eastAsia="Times New Roman"/>
          <w:b w:val="0"/>
          <w:i w:val="0"/>
          <w:sz w:val="28"/>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rPr>
        <w:t>absolute external performance, not resistance to degradation</w:t>
      </w:r>
      <w:r>
        <w:rPr>
          <w:rFonts w:ascii="Times New Roman" w:hAnsi="Times New Roman" w:cs="Times New Roman" w:eastAsia="Times New Roman"/>
          <w:b w:val="0"/>
          <w:i w:val="0"/>
          <w:sz w:val="28"/>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rPr>
        <w:t>Methodological provision.</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rPr>
        <w:t>strictly descriptive</w:t>
      </w:r>
      <w:r>
        <w:rPr>
          <w:rFonts w:ascii="Times New Roman" w:hAnsi="Times New Roman" w:cs="Times New Roman" w:eastAsia="Times New Roman"/>
          <w:b w:val="0"/>
          <w:i w:val="0"/>
          <w:sz w:val="28"/>
        </w:rPr>
        <w:t>: it rehabilitates no result of this work, and no provision above is rescued by it.</w:t>
      </w:r>
    </w:p>
    <w:p>
      <w:pPr>
        <w:ind w:firstLine="709"/>
        <w:jc w:val="both"/>
      </w:pPr>
      <w:r>
        <w:rPr>
          <w:rFonts w:ascii="Times New Roman" w:hAnsi="Times New Roman" w:cs="Times New Roman" w:eastAsia="Times New Roman"/>
          <w:b/>
          <w:i w:val="0"/>
          <w:sz w:val="28"/>
        </w:rPr>
        <w:t>Design and theoretical provisions.</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rPr>
        <w:t>comparable to, and not larger than</w:t>
      </w:r>
      <w:r>
        <w:rPr>
          <w:rFonts w:ascii="Times New Roman" w:hAnsi="Times New Roman" w:cs="Times New Roman" w:eastAsia="Times New Roman"/>
          <w:b w:val="0"/>
          <w:i w:val="0"/>
          <w:sz w:val="28"/>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rPr>
        <w:t xml:space="preserve">Finally, what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rPr>
        <w:t>§0.7 Methodological Basis</w:t>
      </w:r>
    </w:p>
    <w:p>
      <w:pPr>
        <w:ind w:firstLine="709"/>
        <w:jc w:val="both"/>
      </w:pPr>
      <w:r>
        <w:rPr>
          <w:rFonts w:ascii="Times New Roman" w:hAnsi="Times New Roman" w:cs="Times New Roman" w:eastAsia="Times New Roman"/>
          <w:b w:val="0"/>
          <w:i w:val="0"/>
          <w:sz w:val="28"/>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rPr>
        <w:t>Image processing.</w:t>
      </w:r>
      <w:r>
        <w:rPr>
          <w:rFonts w:ascii="Times New Roman" w:hAnsi="Times New Roman" w:cs="Times New Roman" w:eastAsia="Times New Roman"/>
          <w:b w:val="0"/>
          <w:i w:val="0"/>
          <w:sz w:val="28"/>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rPr>
        <w:t>Learning.</w:t>
      </w:r>
      <w:r>
        <w:rPr>
          <w:rFonts w:ascii="Times New Roman" w:hAnsi="Times New Roman" w:cs="Times New Roman" w:eastAsia="Times New Roman"/>
          <w:b w:val="0"/>
          <w:i w:val="0"/>
          <w:sz w:val="28"/>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rPr>
        <w:t>Evaluation and inference.</w:t>
      </w:r>
      <w:r>
        <w:rPr>
          <w:rFonts w:ascii="Times New Roman" w:hAnsi="Times New Roman" w:cs="Times New Roman" w:eastAsia="Times New Roman"/>
          <w:b w:val="0"/>
          <w:i w:val="0"/>
          <w:sz w:val="28"/>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rPr>
        <w:t>Mechanism and interpretation.</w:t>
      </w:r>
      <w:r>
        <w:rPr>
          <w:rFonts w:ascii="Times New Roman" w:hAnsi="Times New Roman" w:cs="Times New Roman" w:eastAsia="Times New Roman"/>
          <w:b w:val="0"/>
          <w:i w:val="0"/>
          <w:sz w:val="28"/>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rPr>
        <w:t>§0.9 Theoretical Significance</w:t>
      </w:r>
    </w:p>
    <w:p>
      <w:pPr>
        <w:ind w:firstLine="709"/>
        <w:jc w:val="both"/>
      </w:pPr>
      <w:r>
        <w:rPr>
          <w:rFonts w:ascii="Times New Roman" w:hAnsi="Times New Roman" w:cs="Times New Roman" w:eastAsia="Times New Roman"/>
          <w:b w:val="0"/>
          <w:i w:val="0"/>
          <w:sz w:val="28"/>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rPr>
        <w:t>§0.10 Practical Significance</w:t>
      </w:r>
    </w:p>
    <w:p>
      <w:pPr>
        <w:ind w:firstLine="709"/>
        <w:jc w:val="both"/>
      </w:pPr>
      <w:r>
        <w:rPr>
          <w:rFonts w:ascii="Times New Roman" w:hAnsi="Times New Roman" w:cs="Times New Roman" w:eastAsia="Times New Roman"/>
          <w:b w:val="0"/>
          <w:i w:val="0"/>
          <w:sz w:val="28"/>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rPr>
        <w:t>§0.13 Reliability of the Results</w:t>
      </w:r>
    </w:p>
    <w:p>
      <w:pPr>
        <w:ind w:firstLine="709"/>
        <w:jc w:val="both"/>
      </w:pPr>
      <w:r>
        <w:rPr>
          <w:rFonts w:ascii="Times New Roman" w:hAnsi="Times New Roman" w:cs="Times New Roman" w:eastAsia="Times New Roman"/>
          <w:b w:val="0"/>
          <w:i w:val="0"/>
          <w:sz w:val="28"/>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rPr>
        <w:t>§0.14 Empirical (Experimental) Basis</w:t>
      </w:r>
    </w:p>
    <w:p>
      <w:pPr>
        <w:ind w:firstLine="709"/>
        <w:jc w:val="both"/>
      </w:pPr>
      <w:r>
        <w:rPr>
          <w:rFonts w:ascii="Times New Roman" w:hAnsi="Times New Roman" w:cs="Times New Roman" w:eastAsia="Times New Roman"/>
          <w:b w:val="0"/>
          <w:i w:val="0"/>
          <w:sz w:val="28"/>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rPr>
        <w:t>Training and ablation.</w:t>
      </w:r>
      <w:r>
        <w:rPr>
          <w:rFonts w:ascii="Times New Roman" w:hAnsi="Times New Roman" w:cs="Times New Roman" w:eastAsia="Times New Roman"/>
          <w:b w:val="0"/>
          <w:i w:val="0"/>
          <w:sz w:val="28"/>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rPr>
        <w:t>External public evaluation.</w:t>
      </w:r>
      <w:r>
        <w:rPr>
          <w:rFonts w:ascii="Times New Roman" w:hAnsi="Times New Roman" w:cs="Times New Roman" w:eastAsia="Times New Roman"/>
          <w:b w:val="0"/>
          <w:i w:val="0"/>
          <w:sz w:val="28"/>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rPr>
        <w:t>External clinical evaluation.</w:t>
      </w:r>
      <w:r>
        <w:rPr>
          <w:rFonts w:ascii="Times New Roman" w:hAnsi="Times New Roman" w:cs="Times New Roman" w:eastAsia="Times New Roman"/>
          <w:b w:val="0"/>
          <w:i w:val="0"/>
          <w:sz w:val="28"/>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rPr>
        <w:t>Device domain.</w:t>
      </w:r>
      <w:r>
        <w:rPr>
          <w:rFonts w:ascii="Times New Roman" w:hAnsi="Times New Roman" w:cs="Times New Roman" w:eastAsia="Times New Roman"/>
          <w:b w:val="0"/>
          <w:i w:val="0"/>
          <w:sz w:val="28"/>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rPr>
        <w:t>Clinical corpus.</w:t>
      </w:r>
      <w:r>
        <w:rPr>
          <w:rFonts w:ascii="Times New Roman" w:hAnsi="Times New Roman" w:cs="Times New Roman" w:eastAsia="Times New Roman"/>
          <w:b w:val="0"/>
          <w:i w:val="0"/>
          <w:sz w:val="28"/>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rPr>
        <w:t>§0.11 Approbation of Research Results</w:t>
      </w:r>
    </w:p>
    <w:p>
      <w:pPr>
        <w:ind w:firstLine="709"/>
        <w:jc w:val="both"/>
      </w:pPr>
      <w:r>
        <w:rPr>
          <w:rFonts w:ascii="Times New Roman" w:hAnsi="Times New Roman" w:cs="Times New Roman" w:eastAsia="Times New Roman"/>
          <w:b w:val="0"/>
          <w:i w:val="0"/>
          <w:sz w:val="28"/>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rPr>
        <w:t>§0.15 Connection with Scientific Programmes</w:t>
      </w:r>
    </w:p>
    <w:p>
      <w:pPr>
        <w:ind w:firstLine="709"/>
        <w:jc w:val="both"/>
      </w:pPr>
      <w:r>
        <w:rPr>
          <w:rFonts w:ascii="Times New Roman" w:hAnsi="Times New Roman" w:cs="Times New Roman" w:eastAsia="Times New Roman"/>
          <w:b w:val="0"/>
          <w:i w:val="0"/>
          <w:sz w:val="28"/>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rPr>
        <w:t>§0.12 Publications</w:t>
      </w:r>
    </w:p>
    <w:p>
      <w:pPr>
        <w:ind w:firstLine="709"/>
        <w:jc w:val="both"/>
      </w:pPr>
      <w:r>
        <w:rPr>
          <w:rFonts w:ascii="Times New Roman" w:hAnsi="Times New Roman" w:cs="Times New Roman" w:eastAsia="Times New Roman"/>
          <w:b w:val="0"/>
          <w:i w:val="0"/>
          <w:sz w:val="28"/>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rPr>
        <w:t>§0.16 Structure and Length of the Dissertation</w:t>
      </w:r>
    </w:p>
    <w:p>
      <w:pPr>
        <w:ind w:firstLine="709"/>
        <w:jc w:val="both"/>
      </w:pPr>
      <w:r>
        <w:rPr>
          <w:rFonts w:ascii="Times New Roman" w:hAnsi="Times New Roman" w:cs="Times New Roman" w:eastAsia="Times New Roman"/>
          <w:b w:val="0"/>
          <w:i w:val="0"/>
          <w:sz w:val="28"/>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rPr>
        <w:t>Chapter 1</w:t>
      </w:r>
      <w:r>
        <w:rPr>
          <w:rFonts w:ascii="Times New Roman" w:hAnsi="Times New Roman" w:cs="Times New Roman" w:eastAsia="Times New Roman"/>
          <w:b w:val="0"/>
          <w:i w:val="0"/>
          <w:sz w:val="28"/>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rPr>
        <w:t>Chapter 2</w:t>
      </w:r>
      <w:r>
        <w:rPr>
          <w:rFonts w:ascii="Times New Roman" w:hAnsi="Times New Roman" w:cs="Times New Roman" w:eastAsia="Times New Roman"/>
          <w:b w:val="0"/>
          <w:i w:val="0"/>
          <w:sz w:val="28"/>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rPr>
        <w:t>Chapter 3</w:t>
      </w:r>
      <w:r>
        <w:rPr>
          <w:rFonts w:ascii="Times New Roman" w:hAnsi="Times New Roman" w:cs="Times New Roman" w:eastAsia="Times New Roman"/>
          <w:b w:val="0"/>
          <w:i w:val="0"/>
          <w:sz w:val="28"/>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rPr>
        <w:t>Chapter 4</w:t>
      </w:r>
      <w:r>
        <w:rPr>
          <w:rFonts w:ascii="Times New Roman" w:hAnsi="Times New Roman" w:cs="Times New Roman" w:eastAsia="Times New Roman"/>
          <w:b w:val="0"/>
          <w:i w:val="0"/>
          <w:sz w:val="28"/>
        </w:rPr>
        <w:t xml:space="preserve"> reports the experimental programme on a common substrate. </w:t>
      </w:r>
      <w:r>
        <w:rPr>
          <w:rFonts w:ascii="Times New Roman" w:hAnsi="Times New Roman" w:cs="Times New Roman" w:eastAsia="Times New Roman"/>
          <w:b/>
          <w:i w:val="0"/>
          <w:sz w:val="28"/>
        </w:rPr>
        <w:t>Chapter 5</w:t>
      </w:r>
      <w:r>
        <w:rPr>
          <w:rFonts w:ascii="Times New Roman" w:hAnsi="Times New Roman" w:cs="Times New Roman" w:eastAsia="Times New Roman"/>
          <w:b w:val="0"/>
          <w:i w:val="0"/>
          <w:sz w:val="28"/>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rPr>
        <w:t>Chapter 6</w:t>
      </w:r>
      <w:r>
        <w:rPr>
          <w:rFonts w:ascii="Times New Roman" w:hAnsi="Times New Roman" w:cs="Times New Roman" w:eastAsia="Times New Roman"/>
          <w:b w:val="0"/>
          <w:i w:val="0"/>
          <w:sz w:val="28"/>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rPr>
        <w:t>conclusion</w:t>
      </w:r>
      <w:r>
        <w:rPr>
          <w:rFonts w:ascii="Times New Roman" w:hAnsi="Times New Roman" w:cs="Times New Roman" w:eastAsia="Times New Roman"/>
          <w:b w:val="0"/>
          <w:i w:val="0"/>
          <w:sz w:val="28"/>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rPr>
        <w:t xml:space="preserve">Six appendices follow: </w:t>
      </w:r>
      <w:r>
        <w:rPr>
          <w:rFonts w:ascii="Times New Roman" w:hAnsi="Times New Roman" w:cs="Times New Roman" w:eastAsia="Times New Roman"/>
          <w:b/>
          <w:i w:val="0"/>
          <w:sz w:val="28"/>
        </w:rPr>
        <w:t>A</w:t>
      </w:r>
      <w:r>
        <w:rPr>
          <w:rFonts w:ascii="Times New Roman" w:hAnsi="Times New Roman" w:cs="Times New Roman" w:eastAsia="Times New Roman"/>
          <w:b w:val="0"/>
          <w:i w:val="0"/>
          <w:sz w:val="28"/>
        </w:rPr>
        <w:t xml:space="preserve">, the source code of the preprocessing pipeline; </w:t>
      </w:r>
      <w:r>
        <w:rPr>
          <w:rFonts w:ascii="Times New Roman" w:hAnsi="Times New Roman" w:cs="Times New Roman" w:eastAsia="Times New Roman"/>
          <w:b/>
          <w:i w:val="0"/>
          <w:sz w:val="28"/>
        </w:rPr>
        <w:t>B</w:t>
      </w:r>
      <w:r>
        <w:rPr>
          <w:rFonts w:ascii="Times New Roman" w:hAnsi="Times New Roman" w:cs="Times New Roman" w:eastAsia="Times New Roman"/>
          <w:b w:val="0"/>
          <w:i w:val="0"/>
          <w:sz w:val="28"/>
        </w:rPr>
        <w:t xml:space="preserve">, supplementary experimental results and confusion matrices; </w:t>
      </w:r>
      <w:r>
        <w:rPr>
          <w:rFonts w:ascii="Times New Roman" w:hAnsi="Times New Roman" w:cs="Times New Roman" w:eastAsia="Times New Roman"/>
          <w:b/>
          <w:i w:val="0"/>
          <w:sz w:val="28"/>
        </w:rPr>
        <w:t>C</w:t>
      </w:r>
      <w:r>
        <w:rPr>
          <w:rFonts w:ascii="Times New Roman" w:hAnsi="Times New Roman" w:cs="Times New Roman" w:eastAsia="Times New Roman"/>
          <w:b w:val="0"/>
          <w:i w:val="0"/>
          <w:sz w:val="28"/>
        </w:rPr>
        <w:t xml:space="preserve">, the system-architecture diagrams; </w:t>
      </w:r>
      <w:r>
        <w:rPr>
          <w:rFonts w:ascii="Times New Roman" w:hAnsi="Times New Roman" w:cs="Times New Roman" w:eastAsia="Times New Roman"/>
          <w:b/>
          <w:i w:val="0"/>
          <w:sz w:val="28"/>
        </w:rPr>
        <w:t>D</w:t>
      </w:r>
      <w:r>
        <w:rPr>
          <w:rFonts w:ascii="Times New Roman" w:hAnsi="Times New Roman" w:cs="Times New Roman" w:eastAsia="Times New Roman"/>
          <w:b w:val="0"/>
          <w:i w:val="0"/>
          <w:sz w:val="28"/>
        </w:rPr>
        <w:t xml:space="preserve">, the publication and approbation record; </w:t>
      </w:r>
      <w:r>
        <w:rPr>
          <w:rFonts w:ascii="Times New Roman" w:hAnsi="Times New Roman" w:cs="Times New Roman" w:eastAsia="Times New Roman"/>
          <w:b/>
          <w:i w:val="0"/>
          <w:sz w:val="28"/>
        </w:rPr>
        <w:t>E</w:t>
      </w:r>
      <w:r>
        <w:rPr>
          <w:rFonts w:ascii="Times New Roman" w:hAnsi="Times New Roman" w:cs="Times New Roman" w:eastAsia="Times New Roman"/>
          <w:b w:val="0"/>
          <w:i w:val="0"/>
          <w:sz w:val="28"/>
        </w:rPr>
        <w:t xml:space="preserve">, the attention-map gallery; and </w:t>
      </w:r>
      <w:r>
        <w:rPr>
          <w:rFonts w:ascii="Times New Roman" w:hAnsi="Times New Roman" w:cs="Times New Roman" w:eastAsia="Times New Roman"/>
          <w:b/>
          <w:i w:val="0"/>
          <w:sz w:val="28"/>
        </w:rPr>
        <w:t>F</w:t>
      </w:r>
      <w:r>
        <w:rPr>
          <w:rFonts w:ascii="Times New Roman" w:hAnsi="Times New Roman" w:cs="Times New Roman" w:eastAsia="Times New Roman"/>
          <w:b w:val="0"/>
          <w:i w:val="0"/>
          <w:sz w:val="28"/>
        </w:rPr>
        <w:t>, supplementary tables for the device-domain evaluation.</w:t>
      </w:r>
    </w:p>
    <w:p>
      <w:pPr>
        <w:ind w:firstLine="709"/>
        <w:jc w:val="both"/>
      </w:pPr>
      <w:r>
        <w:rPr>
          <w:rFonts w:ascii="Times New Roman" w:hAnsi="Times New Roman" w:cs="Times New Roman" w:eastAsia="Times New Roman"/>
          <w:b w:val="0"/>
          <w:i w:val="0"/>
          <w:sz w:val="28"/>
        </w:rPr>
        <w:t>The dissertation is set out on 239 pages, and contains 42 tables and 30 figures. The list of references comprises 107 sources.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rPr>
        <w:t>§1.1.1 Pathophysiology and Clinical Grading Systems</w:t>
      </w:r>
    </w:p>
    <w:p>
      <w:pPr>
        <w:ind w:firstLine="709"/>
        <w:jc w:val="both"/>
      </w:pPr>
      <w:r>
        <w:rPr>
          <w:rFonts w:ascii="Times New Roman" w:hAnsi="Times New Roman" w:cs="Times New Roman" w:eastAsia="Times New Roman"/>
          <w:b w:val="0"/>
          <w:i w:val="0"/>
          <w:sz w:val="28"/>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 IT-1).</w:t>
      </w:r>
    </w:p>
    <w:p>
      <w:pPr>
        <w:ind w:firstLine="709"/>
        <w:jc w:val="both"/>
      </w:pPr>
      <w:r>
        <w:rPr>
          <w:rFonts w:ascii="Times New Roman" w:hAnsi="Times New Roman" w:cs="Times New Roman" w:eastAsia="Times New Roman"/>
          <w:b w:val="0"/>
          <w:i w:val="0"/>
          <w:sz w:val="28"/>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rPr>
        <w:t>microvascular</w:t>
      </w:r>
      <w:r>
        <w:rPr>
          <w:rFonts w:ascii="Times New Roman" w:hAnsi="Times New Roman" w:cs="Times New Roman" w:eastAsia="Times New Roman"/>
          <w:b w:val="0"/>
          <w:i w:val="0"/>
          <w:sz w:val="28"/>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rPr>
        <w:t xml:space="preserve">Two properties of this taxonomy carry directly into the design of an automated grading system. First, the scale is </w:t>
      </w:r>
      <w:r>
        <w:rPr>
          <w:rFonts w:ascii="Times New Roman" w:hAnsi="Times New Roman" w:cs="Times New Roman" w:eastAsia="Times New Roman"/>
          <w:b w:val="0"/>
          <w:i/>
          <w:sz w:val="28"/>
        </w:rPr>
        <w:t>ordinal</w:t>
      </w:r>
      <w:r>
        <w:rPr>
          <w:rFonts w:ascii="Times New Roman" w:hAnsi="Times New Roman" w:cs="Times New Roman" w:eastAsia="Times New Roman"/>
          <w:b w:val="0"/>
          <w:i w:val="0"/>
          <w:sz w:val="28"/>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rPr>
        <w:t>§1.1.2 Screening Requirements in Resource-Limited Healthcare Settings</w:t>
      </w:r>
    </w:p>
    <w:p>
      <w:pPr>
        <w:ind w:firstLine="709"/>
        <w:jc w:val="both"/>
      </w:pPr>
      <w:r>
        <w:rPr>
          <w:rFonts w:ascii="Times New Roman" w:hAnsi="Times New Roman" w:cs="Times New Roman" w:eastAsia="Times New Roman"/>
          <w:b w:val="0"/>
          <w:i w:val="0"/>
          <w:sz w:val="28"/>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rPr>
        <w:t>resource-limited environment</w:t>
      </w:r>
      <w:r>
        <w:rPr>
          <w:rFonts w:ascii="Times New Roman" w:hAnsi="Times New Roman" w:cs="Times New Roman" w:eastAsia="Times New Roman"/>
          <w:b w:val="0"/>
          <w:i w:val="0"/>
          <w:sz w:val="28"/>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rPr>
        <w:t>§1.2.1 Sources of Image Degradation in Clinical Practice</w:t>
      </w:r>
    </w:p>
    <w:p>
      <w:pPr>
        <w:ind w:firstLine="709"/>
        <w:jc w:val="both"/>
      </w:pPr>
      <w:r>
        <w:rPr>
          <w:rFonts w:ascii="Times New Roman" w:hAnsi="Times New Roman" w:cs="Times New Roman" w:eastAsia="Times New Roman"/>
          <w:b w:val="0"/>
          <w:i w:val="0"/>
          <w:sz w:val="28"/>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rPr>
        <w:t>measured</w:t>
      </w:r>
      <w:r>
        <w:rPr>
          <w:rFonts w:ascii="Times New Roman" w:hAnsi="Times New Roman" w:cs="Times New Roman" w:eastAsia="Times New Roman"/>
          <w:b w:val="0"/>
          <w:i w:val="0"/>
          <w:sz w:val="28"/>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rPr>
        <w:t>§1.2.2 Impact of Image Quality on Diagnostic Model Performance</w:t>
      </w:r>
    </w:p>
    <w:p>
      <w:pPr>
        <w:ind w:firstLine="709"/>
        <w:jc w:val="both"/>
      </w:pPr>
      <w:r>
        <w:rPr>
          <w:rFonts w:ascii="Times New Roman" w:hAnsi="Times New Roman" w:cs="Times New Roman" w:eastAsia="Times New Roman"/>
          <w:b w:val="0"/>
          <w:i w:val="0"/>
          <w:sz w:val="28"/>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rPr>
        <w:t>defined</w:t>
      </w:r>
      <w:r>
        <w:rPr>
          <w:rFonts w:ascii="Times New Roman" w:hAnsi="Times New Roman" w:cs="Times New Roman" w:eastAsia="Times New Roman"/>
          <w:b w:val="0"/>
          <w:i w:val="0"/>
          <w:sz w:val="28"/>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rPr>
        <w:t xml:space="preserve">A second line of evidence treats image quality as the parsimonious explanation for performance differences </w:t>
      </w:r>
      <w:r>
        <w:rPr>
          <w:rFonts w:ascii="Times New Roman" w:hAnsi="Times New Roman" w:cs="Times New Roman" w:eastAsia="Times New Roman"/>
          <w:b w:val="0"/>
          <w:i/>
          <w:sz w:val="28"/>
        </w:rPr>
        <w:t>between</w:t>
      </w:r>
      <w:r>
        <w:rPr>
          <w:rFonts w:ascii="Times New Roman" w:hAnsi="Times New Roman" w:cs="Times New Roman" w:eastAsia="Times New Roman"/>
          <w:b w:val="0"/>
          <w:i w:val="0"/>
          <w:sz w:val="28"/>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rPr>
        <w:t xml:space="preserve">The strongest evidence that data conditions can rival architecture comes from holding the architecture </w:t>
      </w:r>
      <w:r>
        <w:rPr>
          <w:rFonts w:ascii="Times New Roman" w:hAnsi="Times New Roman" w:cs="Times New Roman" w:eastAsia="Times New Roman"/>
          <w:b w:val="0"/>
          <w:i/>
          <w:sz w:val="28"/>
        </w:rPr>
        <w:t>identical</w:t>
      </w:r>
      <w:r>
        <w:rPr>
          <w:rFonts w:ascii="Times New Roman" w:hAnsi="Times New Roman" w:cs="Times New Roman" w:eastAsia="Times New Roman"/>
          <w:b w:val="0"/>
          <w:i w:val="0"/>
          <w:sz w:val="28"/>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rPr>
        <w:t>condition images in</w:t>
      </w:r>
      <w:r>
        <w:rPr>
          <w:rFonts w:ascii="Times New Roman" w:hAnsi="Times New Roman" w:cs="Times New Roman" w:eastAsia="Times New Roman"/>
          <w:b w:val="0"/>
          <w:i w:val="0"/>
          <w:sz w:val="28"/>
        </w:rPr>
        <w:t xml:space="preserve"> by normalizing geometry, illumination, and contrast as an integral part of the model, rather than to </w:t>
      </w:r>
      <w:r>
        <w:rPr>
          <w:rFonts w:ascii="Times New Roman" w:hAnsi="Times New Roman" w:cs="Times New Roman" w:eastAsia="Times New Roman"/>
          <w:b w:val="0"/>
          <w:i/>
          <w:sz w:val="28"/>
        </w:rPr>
        <w:t>gate images out</w:t>
      </w:r>
      <w:r>
        <w:rPr>
          <w:rFonts w:ascii="Times New Roman" w:hAnsi="Times New Roman" w:cs="Times New Roman" w:eastAsia="Times New Roman"/>
          <w:b w:val="0"/>
          <w:i w:val="0"/>
          <w:sz w:val="28"/>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rPr>
        <w:t>§1.2.3 Device-Specific Variability in Fundus Imaging</w:t>
      </w:r>
    </w:p>
    <w:p>
      <w:pPr>
        <w:ind w:firstLine="709"/>
        <w:jc w:val="both"/>
      </w:pPr>
      <w:r>
        <w:rPr>
          <w:rFonts w:ascii="Times New Roman" w:hAnsi="Times New Roman" w:cs="Times New Roman" w:eastAsia="Times New Roman"/>
          <w:b w:val="0"/>
          <w:i w:val="0"/>
          <w:sz w:val="28"/>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1.2 – Cross-dataset / multi-camera landscape comparison</w:t>
      </w:r>
    </w:p>
    <w:p>
      <w:pPr>
        <w:ind w:firstLine="709"/>
        <w:jc w:val="both"/>
      </w:pPr>
      <w:r>
        <w:rPr>
          <w:rFonts w:ascii="Times New Roman" w:hAnsi="Times New Roman" w:cs="Times New Roman" w:eastAsia="Times New Roman"/>
          <w:b w:val="0"/>
          <w:i w:val="0"/>
          <w:sz w:val="28"/>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rPr>
        <w:t>problem</w:t>
      </w:r>
      <w:r>
        <w:rPr>
          <w:rFonts w:ascii="Times New Roman" w:hAnsi="Times New Roman" w:cs="Times New Roman" w:eastAsia="Times New Roman"/>
          <w:b w:val="0"/>
          <w:i w:val="0"/>
          <w:sz w:val="28"/>
        </w:rPr>
        <w:t xml:space="preserve"> to the </w:t>
      </w:r>
      <w:r>
        <w:rPr>
          <w:rFonts w:ascii="Times New Roman" w:hAnsi="Times New Roman" w:cs="Times New Roman" w:eastAsia="Times New Roman"/>
          <w:b w:val="0"/>
          <w:i/>
          <w:sz w:val="28"/>
        </w:rPr>
        <w:t>methods</w:t>
      </w:r>
      <w:r>
        <w:rPr>
          <w:rFonts w:ascii="Times New Roman" w:hAnsi="Times New Roman" w:cs="Times New Roman" w:eastAsia="Times New Roman"/>
          <w:b w:val="0"/>
          <w:i w:val="0"/>
          <w:sz w:val="28"/>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rPr>
        <w:t>§1.3.1 CNN Architectures for Medical Imaging</w:t>
      </w:r>
    </w:p>
    <w:p>
      <w:pPr>
        <w:ind w:firstLine="709"/>
        <w:jc w:val="both"/>
      </w:pPr>
      <w:r>
        <w:rPr>
          <w:rFonts w:ascii="Times New Roman" w:hAnsi="Times New Roman" w:cs="Times New Roman" w:eastAsia="Times New Roman"/>
          <w:b w:val="0"/>
          <w:i w:val="0"/>
          <w:sz w:val="28"/>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rPr>
        <w:t>§1.3.2 Transfer Learning and Self-Supervised Pretraining in Ophthalmic Diagnostics</w:t>
      </w:r>
    </w:p>
    <w:p>
      <w:pPr>
        <w:ind w:firstLine="709"/>
        <w:jc w:val="both"/>
      </w:pPr>
      <w:r>
        <w:rPr>
          <w:rFonts w:ascii="Times New Roman" w:hAnsi="Times New Roman" w:cs="Times New Roman" w:eastAsia="Times New Roman"/>
          <w:b w:val="0"/>
          <w:i w:val="0"/>
          <w:sz w:val="28"/>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rPr>
        <w:t>which</w:t>
      </w:r>
      <w:r>
        <w:rPr>
          <w:rFonts w:ascii="Times New Roman" w:hAnsi="Times New Roman" w:cs="Times New Roman" w:eastAsia="Times New Roman"/>
          <w:b w:val="0"/>
          <w:i w:val="0"/>
          <w:sz w:val="28"/>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rPr>
        <w:t>same</w:t>
      </w:r>
      <w:r>
        <w:rPr>
          <w:rFonts w:ascii="Times New Roman" w:hAnsi="Times New Roman" w:cs="Times New Roman" w:eastAsia="Times New Roman"/>
          <w:b w:val="0"/>
          <w:i w:val="0"/>
          <w:sz w:val="28"/>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rPr>
        <w:t>two</w:t>
      </w:r>
      <w:r>
        <w:rPr>
          <w:rFonts w:ascii="Times New Roman" w:hAnsi="Times New Roman" w:cs="Times New Roman" w:eastAsia="Times New Roman"/>
          <w:b w:val="0"/>
          <w:i w:val="0"/>
          <w:sz w:val="28"/>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rPr>
        <w:t>§1.3.3 Explainability Methods in Medical Image Classification</w:t>
      </w:r>
    </w:p>
    <w:p>
      <w:pPr>
        <w:ind w:firstLine="709"/>
        <w:jc w:val="both"/>
      </w:pPr>
      <w:r>
        <w:rPr>
          <w:rFonts w:ascii="Times New Roman" w:hAnsi="Times New Roman" w:cs="Times New Roman" w:eastAsia="Times New Roman"/>
          <w:b w:val="0"/>
          <w:i w:val="0"/>
          <w:sz w:val="28"/>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rPr>
        <w:t>evaluating</w:t>
      </w:r>
      <w:r>
        <w:rPr>
          <w:rFonts w:ascii="Times New Roman" w:hAnsi="Times New Roman" w:cs="Times New Roman" w:eastAsia="Times New Roman"/>
          <w:b w:val="0"/>
          <w:i w:val="0"/>
          <w:sz w:val="28"/>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rPr>
        <w:t>caused</w:t>
      </w:r>
      <w:r>
        <w:rPr>
          <w:rFonts w:ascii="Times New Roman" w:hAnsi="Times New Roman" w:cs="Times New Roman" w:eastAsia="Times New Roman"/>
          <w:b w:val="0"/>
          <w:i w:val="0"/>
          <w:sz w:val="28"/>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rPr>
        <w:t>§1.4 Critical Analysis of Existing Automated DR Screening Systems</w:t>
      </w:r>
    </w:p>
    <w:p>
      <w:pPr>
        <w:ind w:firstLine="709"/>
        <w:jc w:val="both"/>
      </w:pPr>
      <w:r>
        <w:rPr>
          <w:rFonts w:ascii="Times New Roman" w:hAnsi="Times New Roman" w:cs="Times New Roman" w:eastAsia="Times New Roman"/>
          <w:b w:val="0"/>
          <w:i w:val="0"/>
          <w:sz w:val="28"/>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spacing w:after="120"/>
        <w:ind w:firstLine="0"/>
        <w:jc w:val="center"/>
      </w:pPr>
      <w:r>
        <w:rPr>
          <w:rFonts w:ascii="Times New Roman" w:hAnsi="Times New Roman" w:cs="Times New Roman" w:eastAsia="Times New Roman"/>
          <w:b w:val="0"/>
          <w:i w:val="0"/>
          <w:sz w:val="28"/>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System / Study</w:t>
            </w:r>
          </w:p>
        </w:tc>
        <w:tc>
          <w:tcPr>
            <w:tcW w:type="dxa" w:w="1606"/>
          </w:tcPr>
          <w:p>
            <w:pPr>
              <w:spacing w:line="240" w:lineRule="auto"/>
              <w:ind w:firstLine="0"/>
            </w:pPr>
            <w:r/>
            <w:r>
              <w:rPr>
                <w:rFonts w:ascii="Times New Roman" w:hAnsi="Times New Roman" w:cs="Times New Roman" w:eastAsia="Times New Roman"/>
                <w:b/>
                <w:i w:val="0"/>
                <w:sz w:val="28"/>
              </w:rPr>
              <w:t>Task (taxonomy)</w:t>
            </w:r>
          </w:p>
        </w:tc>
        <w:tc>
          <w:tcPr>
            <w:tcW w:type="dxa" w:w="1606"/>
          </w:tcPr>
          <w:p>
            <w:pPr>
              <w:spacing w:line="240" w:lineRule="auto"/>
              <w:ind w:firstLine="0"/>
            </w:pPr>
            <w:r/>
            <w:r>
              <w:rPr>
                <w:rFonts w:ascii="Times New Roman" w:hAnsi="Times New Roman" w:cs="Times New Roman" w:eastAsia="Times New Roman"/>
                <w:b/>
                <w:i w:val="0"/>
                <w:sz w:val="28"/>
              </w:rPr>
              <w:t>Dataset &amp; population</w:t>
            </w:r>
          </w:p>
        </w:tc>
        <w:tc>
          <w:tcPr>
            <w:tcW w:type="dxa" w:w="1606"/>
          </w:tcPr>
          <w:p>
            <w:pPr>
              <w:spacing w:line="240" w:lineRule="auto"/>
              <w:ind w:firstLine="0"/>
            </w:pPr>
            <w:r/>
            <w:r>
              <w:rPr>
                <w:rFonts w:ascii="Times New Roman" w:hAnsi="Times New Roman" w:cs="Times New Roman" w:eastAsia="Times New Roman"/>
                <w:b/>
                <w:i w:val="0"/>
                <w:sz w:val="28"/>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rPr>
              <w:t>Validation type</w:t>
            </w:r>
          </w:p>
        </w:tc>
        <w:tc>
          <w:tcPr>
            <w:tcW w:type="dxa" w:w="1606"/>
          </w:tcPr>
          <w:p>
            <w:pPr>
              <w:spacing w:line="240" w:lineRule="auto"/>
              <w:ind w:firstLine="0"/>
            </w:pPr>
            <w:r/>
            <w:r>
              <w:rPr>
                <w:rFonts w:ascii="Times New Roman" w:hAnsi="Times New Roman" w:cs="Times New Roman" w:eastAsia="Times New Roman"/>
                <w:b/>
                <w:i w:val="0"/>
                <w:sz w:val="28"/>
              </w:rPr>
              <w:t>Key limitation</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(binary) — </w:t>
            </w:r>
            <w:r>
              <w:rPr>
                <w:rFonts w:ascii="Times New Roman" w:hAnsi="Times New Roman" w:cs="Times New Roman" w:eastAsia="Times New Roman"/>
                <w:b w:val="0"/>
                <w:i/>
                <w:sz w:val="28"/>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rPr>
              <w:t>Multiethnic external</w:t>
            </w:r>
          </w:p>
        </w:tc>
        <w:tc>
          <w:tcPr>
            <w:tcW w:type="dxa" w:w="1606"/>
          </w:tcPr>
          <w:p>
            <w:pPr>
              <w:spacing w:line="240" w:lineRule="auto"/>
              <w:ind w:firstLine="0"/>
            </w:pPr>
            <w:r/>
            <w:r>
              <w:rPr>
                <w:rFonts w:ascii="Times New Roman" w:hAnsi="Times New Roman" w:cs="Times New Roman" w:eastAsia="Times New Roman"/>
                <w:b w:val="0"/>
                <w:i w:val="0"/>
                <w:sz w:val="28"/>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rPr>
              <w:t>Multicentre external</w:t>
            </w:r>
          </w:p>
        </w:tc>
        <w:tc>
          <w:tcPr>
            <w:tcW w:type="dxa" w:w="1606"/>
          </w:tcPr>
          <w:p>
            <w:pPr>
              <w:spacing w:line="240" w:lineRule="auto"/>
              <w:ind w:firstLine="0"/>
            </w:pPr>
            <w:r/>
            <w:r>
              <w:rPr>
                <w:rFonts w:ascii="Times New Roman" w:hAnsi="Times New Roman" w:cs="Times New Roman" w:eastAsia="Times New Roman"/>
                <w:b w:val="0"/>
                <w:i w:val="0"/>
                <w:sz w:val="28"/>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Vision-threatening DR</w:t>
            </w:r>
          </w:p>
        </w:tc>
        <w:tc>
          <w:tcPr>
            <w:tcW w:type="dxa" w:w="1606"/>
          </w:tcPr>
          <w:p>
            <w:pPr>
              <w:spacing w:line="240" w:lineRule="auto"/>
              <w:ind w:firstLine="0"/>
            </w:pPr>
            <w:r/>
            <w:r>
              <w:rPr>
                <w:rFonts w:ascii="Times New Roman" w:hAnsi="Times New Roman" w:cs="Times New Roman" w:eastAsia="Times New Roman"/>
                <w:b w:val="0"/>
                <w:i w:val="0"/>
                <w:sz w:val="28"/>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rPr>
              <w:t>Clinical validation</w:t>
            </w:r>
          </w:p>
        </w:tc>
        <w:tc>
          <w:tcPr>
            <w:tcW w:type="dxa" w:w="1606"/>
          </w:tcPr>
          <w:p>
            <w:pPr>
              <w:spacing w:line="240" w:lineRule="auto"/>
              <w:ind w:firstLine="0"/>
            </w:pPr>
            <w:r/>
            <w:r>
              <w:rPr>
                <w:rFonts w:ascii="Times New Roman" w:hAnsi="Times New Roman" w:cs="Times New Roman" w:eastAsia="Times New Roman"/>
                <w:b w:val="0"/>
                <w:i w:val="0"/>
                <w:sz w:val="28"/>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Four-class ICDR</w:t>
            </w:r>
          </w:p>
        </w:tc>
        <w:tc>
          <w:tcPr>
            <w:tcW w:type="dxa" w:w="1606"/>
          </w:tcPr>
          <w:p>
            <w:pPr>
              <w:spacing w:line="240" w:lineRule="auto"/>
              <w:ind w:firstLine="0"/>
            </w:pPr>
            <w:r/>
            <w:r>
              <w:rPr>
                <w:rFonts w:ascii="Times New Roman" w:hAnsi="Times New Roman" w:cs="Times New Roman" w:eastAsia="Times New Roman"/>
                <w:b w:val="0"/>
                <w:i w:val="0"/>
                <w:sz w:val="28"/>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rPr>
              <w:t>External</w:t>
            </w:r>
          </w:p>
        </w:tc>
        <w:tc>
          <w:tcPr>
            <w:tcW w:type="dxa" w:w="1606"/>
          </w:tcPr>
          <w:p>
            <w:pPr>
              <w:spacing w:line="240" w:lineRule="auto"/>
              <w:ind w:firstLine="0"/>
            </w:pPr>
            <w:r/>
            <w:r>
              <w:rPr>
                <w:rFonts w:ascii="Times New Roman" w:hAnsi="Times New Roman" w:cs="Times New Roman" w:eastAsia="Times New Roman"/>
                <w:b w:val="0"/>
                <w:i w:val="0"/>
                <w:sz w:val="28"/>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Binary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(binary)</w:t>
            </w:r>
          </w:p>
        </w:tc>
        <w:tc>
          <w:tcPr>
            <w:tcW w:type="dxa" w:w="1606"/>
          </w:tcPr>
          <w:p>
            <w:pPr>
              <w:spacing w:line="240" w:lineRule="auto"/>
              <w:ind w:firstLine="0"/>
            </w:pPr>
            <w:r/>
            <w:r>
              <w:rPr>
                <w:rFonts w:ascii="Times New Roman" w:hAnsi="Times New Roman" w:cs="Times New Roman" w:eastAsia="Times New Roman"/>
                <w:b w:val="0"/>
                <w:i w:val="0"/>
                <w:sz w:val="28"/>
              </w:rPr>
              <w:t>Cross-dataset</w:t>
            </w:r>
          </w:p>
        </w:tc>
        <w:tc>
          <w:tcPr>
            <w:tcW w:type="dxa" w:w="1606"/>
          </w:tcPr>
          <w:p>
            <w:pPr>
              <w:spacing w:line="240" w:lineRule="auto"/>
              <w:ind w:firstLine="0"/>
            </w:pPr>
            <w:r/>
            <w:r>
              <w:rPr>
                <w:rFonts w:ascii="Times New Roman" w:hAnsi="Times New Roman" w:cs="Times New Roman" w:eastAsia="Times New Roman"/>
                <w:b w:val="0"/>
                <w:i w:val="0"/>
                <w:sz w:val="28"/>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(pooled)</w:t>
            </w:r>
          </w:p>
        </w:tc>
        <w:tc>
          <w:tcPr>
            <w:tcW w:type="dxa" w:w="1606"/>
          </w:tcPr>
          <w:p>
            <w:pPr>
              <w:spacing w:line="240" w:lineRule="auto"/>
              <w:ind w:firstLine="0"/>
            </w:pPr>
            <w:r/>
            <w:r>
              <w:rPr>
                <w:rFonts w:ascii="Times New Roman" w:hAnsi="Times New Roman" w:cs="Times New Roman" w:eastAsia="Times New Roman"/>
                <w:b w:val="0"/>
                <w:i w:val="0"/>
                <w:sz w:val="28"/>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rPr>
              <w:t>Meta-analysis</w:t>
            </w:r>
          </w:p>
        </w:tc>
        <w:tc>
          <w:tcPr>
            <w:tcW w:type="dxa" w:w="1606"/>
          </w:tcPr>
          <w:p>
            <w:pPr>
              <w:spacing w:line="240" w:lineRule="auto"/>
              <w:ind w:firstLine="0"/>
            </w:pPr>
            <w:r/>
            <w:r>
              <w:rPr>
                <w:rFonts w:ascii="Times New Roman" w:hAnsi="Times New Roman" w:cs="Times New Roman" w:eastAsia="Times New Roman"/>
                <w:b w:val="0"/>
                <w:i w:val="0"/>
                <w:sz w:val="28"/>
              </w:rPr>
              <w:t>Pools heterogeneous studies (not independent)</w:t>
            </w:r>
          </w:p>
        </w:tc>
      </w:tr>
    </w:tbl>
    <w:p/>
    <w:p>
      <w:pPr>
        <w:ind w:firstLine="709"/>
        <w:jc w:val="both"/>
      </w:pPr>
      <w:r>
        <w:rPr>
          <w:rFonts w:ascii="Times New Roman" w:hAnsi="Times New Roman" w:cs="Times New Roman" w:eastAsia="Times New Roman"/>
          <w:b w:val="0"/>
          <w:i/>
          <w:sz w:val="28"/>
        </w:rPr>
        <w:t>Caption.</w:t>
      </w:r>
      <w:r>
        <w:rPr>
          <w:rFonts w:ascii="Times New Roman" w:hAnsi="Times New Roman" w:cs="Times New Roman" w:eastAsia="Times New Roman"/>
          <w:b w:val="0"/>
          <w:i w:val="0"/>
          <w:sz w:val="28"/>
        </w:rPr>
        <w:t xml:space="preserve"> Metrics are reported with their dataset, population, and class-taxonomy context and are </w:t>
      </w:r>
      <w:r>
        <w:rPr>
          <w:rFonts w:ascii="Times New Roman" w:hAnsi="Times New Roman" w:cs="Times New Roman" w:eastAsia="Times New Roman"/>
          <w:b/>
          <w:i w:val="0"/>
          <w:sz w:val="28"/>
        </w:rPr>
        <w:t>not</w:t>
      </w:r>
      <w:r>
        <w:rPr>
          <w:rFonts w:ascii="Times New Roman" w:hAnsi="Times New Roman" w:cs="Times New Roman" w:eastAsia="Times New Roman"/>
          <w:b w:val="0"/>
          <w:i w:val="0"/>
          <w:sz w:val="28"/>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rPr>
        <w:t>§1.5 Formulation of the Research Problem</w:t>
      </w:r>
    </w:p>
    <w:p>
      <w:pPr>
        <w:ind w:firstLine="709"/>
        <w:jc w:val="both"/>
      </w:pPr>
      <w:r>
        <w:rPr>
          <w:rFonts w:ascii="Times New Roman" w:hAnsi="Times New Roman" w:cs="Times New Roman" w:eastAsia="Times New Roman"/>
          <w:b w:val="0"/>
          <w:i w:val="0"/>
          <w:sz w:val="28"/>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rPr>
        <w:t>§1.C Conclusions to Chapter 1</w:t>
      </w:r>
    </w:p>
    <w:p>
      <w:pPr>
        <w:ind w:firstLine="709"/>
        <w:jc w:val="both"/>
      </w:pPr>
      <w:r>
        <w:rPr>
          <w:rFonts w:ascii="Times New Roman" w:hAnsi="Times New Roman" w:cs="Times New Roman" w:eastAsia="Times New Roman"/>
          <w:b w:val="0"/>
          <w:i w:val="0"/>
          <w:sz w:val="28"/>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rPr>
        <w:t>§2.1.1 Histogram Equalization and Adaptive Contrast Enhancement</w:t>
      </w:r>
    </w:p>
    <w:p>
      <w:pPr>
        <w:ind w:firstLine="709"/>
        <w:jc w:val="both"/>
      </w:pPr>
      <w:r>
        <w:rPr>
          <w:rFonts w:ascii="Times New Roman" w:hAnsi="Times New Roman" w:cs="Times New Roman" w:eastAsia="Times New Roman"/>
          <w:b w:val="0"/>
          <w:i w:val="0"/>
          <w:sz w:val="28"/>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rPr>
        <w:t>degraded</w:t>
      </w:r>
      <w:r>
        <w:rPr>
          <w:rFonts w:ascii="Times New Roman" w:hAnsi="Times New Roman" w:cs="Times New Roman" w:eastAsia="Times New Roman"/>
          <w:b w:val="0"/>
          <w:i w:val="0"/>
          <w:sz w:val="28"/>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rPr>
        <w:t>§2.1.2 Formalization of CLAHE with Dual-Constraint Clip Limit</w:t>
      </w:r>
    </w:p>
    <w:p>
      <w:pPr>
        <w:ind w:firstLine="709"/>
        <w:jc w:val="both"/>
      </w:pPr>
      <w:r>
        <w:rPr>
          <w:rFonts w:ascii="Times New Roman" w:hAnsi="Times New Roman" w:cs="Times New Roman" w:eastAsia="Times New Roman"/>
          <w:b w:val="0"/>
          <w:i w:val="0"/>
          <w:sz w:val="28"/>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rPr>
        <w:t>Conventional contrast-limiting clip limit.</w:t>
      </w:r>
      <w:r>
        <w:rPr>
          <w:rFonts w:ascii="Times New Roman" w:hAnsi="Times New Roman" w:cs="Times New Roman" w:eastAsia="Times New Roman"/>
          <w:b w:val="0"/>
          <w:i w:val="0"/>
          <w:sz w:val="28"/>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pixels (the tile-area, the number of pixels in the contextual region) over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discrete gray levels, a uniform histogram assigns each level the average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is the clip factor: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clips the histogram to the uniform height (maximal contrast limiting), and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with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the per-tile pixel population and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rPr>
        <w:t>uniform</w:t>
      </w:r>
      <w:r>
        <w:rPr>
          <w:rFonts w:ascii="Times New Roman" w:hAnsi="Times New Roman" w:cs="Times New Roman" w:eastAsia="Times New Roman"/>
          <w:b w:val="0"/>
          <w:i w:val="0"/>
          <w:sz w:val="28"/>
        </w:rPr>
        <w:t xml:space="preserve"> per-bin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levels.</w:t>
      </w:r>
    </w:p>
    <w:p>
      <w:pPr>
        <w:ind w:firstLine="709"/>
        <w:jc w:val="both"/>
      </w:pPr>
      <w:r>
        <w:rPr>
          <w:rFonts w:ascii="Times New Roman" w:hAnsi="Times New Roman" w:cs="Times New Roman" w:eastAsia="Times New Roman"/>
          <w:b/>
          <w:i w:val="0"/>
          <w:sz w:val="28"/>
        </w:rPr>
        <w:t>Single-threshold upgrade (prior own work).</w:t>
      </w:r>
      <w:r>
        <w:rPr>
          <w:rFonts w:ascii="Times New Roman" w:hAnsi="Times New Roman" w:cs="Times New Roman" w:eastAsia="Times New Roman"/>
          <w:b w:val="0"/>
          <w:i w:val="0"/>
          <w:sz w:val="28"/>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(Eq. 3, p. 87), which deviates from the standard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so a clip set as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truncates aggressively where contrast amplification is least wanted, or — for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rPr>
        <w:t>dual-constraint clip limit.</w:t>
      </w:r>
      <w:r>
        <w:rPr>
          <w:rFonts w:ascii="Times New Roman" w:hAnsi="Times New Roman" w:cs="Times New Roman" w:eastAsia="Times New Roman"/>
          <w:b w:val="0"/>
          <w:i w:val="0"/>
          <w:sz w:val="28"/>
        </w:rPr>
        <w:t xml:space="preserve"> The pipeline resolves this by constraining the clip limit with </w:t>
      </w:r>
      <w:r>
        <w:rPr>
          <w:rFonts w:ascii="Times New Roman" w:hAnsi="Times New Roman" w:cs="Times New Roman" w:eastAsia="Times New Roman"/>
          <w:b w:val="0"/>
          <w:i/>
          <w:sz w:val="28"/>
        </w:rPr>
        <w:t>both</w:t>
      </w:r>
      <w:r>
        <w:rPr>
          <w:rFonts w:ascii="Times New Roman" w:hAnsi="Times New Roman" w:cs="Times New Roman" w:eastAsia="Times New Roman"/>
          <w:b w:val="0"/>
          <w:i w:val="0"/>
          <w:sz w:val="28"/>
        </w:rPr>
        <w:t xml:space="preserve"> terms simultaneously and taking the tighter of the two.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over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tunable hyperparameters (RESEARCH_ARCHITECTURE §3.2; OD-3 Stage 5). The first term is the conventional histogram-relative clip of Equation (2.1) with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rPr>
        <w:t>Table 2.1 contrasts the three formulations along the dimensions that matter for the design — the clip-limit definition, the parameters it exposes, its origin, and its portability.</w:t>
      </w:r>
    </w:p>
    <w:p>
      <w:pPr>
        <w:ind w:firstLine="709"/>
        <w:jc w:val="both"/>
      </w:pPr>
      <w:r>
        <w:rPr>
          <w:rFonts w:ascii="Times New Roman" w:hAnsi="Times New Roman" w:cs="Times New Roman" w:eastAsia="Times New Roman"/>
          <w:b/>
          <w:i w:val="0"/>
          <w:sz w:val="28"/>
        </w:rPr>
        <w:t>TAB-2.1.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Formulation</w:t>
            </w:r>
          </w:p>
        </w:tc>
        <w:tc>
          <w:tcPr>
            <w:tcW w:type="dxa" w:w="1928"/>
          </w:tcPr>
          <w:p>
            <w:pPr>
              <w:spacing w:line="240" w:lineRule="auto"/>
              <w:ind w:firstLine="0"/>
            </w:pPr>
            <w:r/>
            <w:r>
              <w:rPr>
                <w:rFonts w:ascii="Times New Roman" w:hAnsi="Times New Roman" w:cs="Times New Roman" w:eastAsia="Times New Roman"/>
                <w:b/>
                <w:i w:val="0"/>
                <w:sz w:val="28"/>
              </w:rPr>
              <w:t>Clip-limit definition</w:t>
            </w:r>
          </w:p>
        </w:tc>
        <w:tc>
          <w:tcPr>
            <w:tcW w:type="dxa" w:w="1928"/>
          </w:tcPr>
          <w:p>
            <w:pPr>
              <w:spacing w:line="240" w:lineRule="auto"/>
              <w:ind w:firstLine="0"/>
            </w:pPr>
            <w:r/>
            <w:r>
              <w:rPr>
                <w:rFonts w:ascii="Times New Roman" w:hAnsi="Times New Roman" w:cs="Times New Roman" w:eastAsia="Times New Roman"/>
                <w:b/>
                <w:i w:val="0"/>
                <w:sz w:val="28"/>
              </w:rPr>
              <w:t>Control parameter(s)</w:t>
            </w:r>
          </w:p>
        </w:tc>
        <w:tc>
          <w:tcPr>
            <w:tcW w:type="dxa" w:w="1928"/>
          </w:tcPr>
          <w:p>
            <w:pPr>
              <w:spacing w:line="240" w:lineRule="auto"/>
              <w:ind w:firstLine="0"/>
            </w:pPr>
            <w:r/>
            <w:r>
              <w:rPr>
                <w:rFonts w:ascii="Times New Roman" w:hAnsi="Times New Roman" w:cs="Times New Roman" w:eastAsia="Times New Roman"/>
                <w:b/>
                <w:i w:val="0"/>
                <w:sz w:val="28"/>
              </w:rPr>
              <w:t>Origin</w:t>
            </w:r>
          </w:p>
        </w:tc>
        <w:tc>
          <w:tcPr>
            <w:tcW w:type="dxa" w:w="1928"/>
          </w:tcPr>
          <w:p>
            <w:pPr>
              <w:spacing w:line="240" w:lineRule="auto"/>
              <w:ind w:firstLine="0"/>
            </w:pPr>
            <w:r/>
            <w:r>
              <w:rPr>
                <w:rFonts w:ascii="Times New Roman" w:hAnsi="Times New Roman" w:cs="Times New Roman" w:eastAsia="Times New Roman"/>
                <w:b/>
                <w:i w:val="0"/>
                <w:sz w:val="28"/>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rPr>
              <w:t xml:space="preserve">clip factor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rPr>
              <w:t xml:space="preserve">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rPr>
              <w:t>Single-threshold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rPr>
              <w:t xml:space="preserve">global threshold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rPr>
              <w:t>dual-constraint</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rPr>
              <w:t>Dissertation design (OD-3 Stage 5;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rPr>
        <w:t>§2.1.3 Spatial Filtering and Noise Reduction Methods</w:t>
      </w:r>
    </w:p>
    <w:p>
      <w:pPr>
        <w:ind w:firstLine="709"/>
        <w:jc w:val="both"/>
      </w:pPr>
      <w:r>
        <w:rPr>
          <w:rFonts w:ascii="Times New Roman" w:hAnsi="Times New Roman" w:cs="Times New Roman" w:eastAsia="Times New Roman"/>
          <w:b w:val="0"/>
          <w:i w:val="0"/>
          <w:sz w:val="28"/>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measures geometric closeness in the spatial domain and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rPr>
        <w:t>§2.2.1 Convolution, Pooling, and Feature Extraction Operations</w:t>
      </w:r>
    </w:p>
    <w:p>
      <w:pPr>
        <w:ind w:firstLine="709"/>
        <w:jc w:val="both"/>
      </w:pPr>
      <w:r>
        <w:rPr>
          <w:rFonts w:ascii="Times New Roman" w:hAnsi="Times New Roman" w:cs="Times New Roman" w:eastAsia="Times New Roman"/>
          <w:b w:val="0"/>
          <w:i w:val="0"/>
          <w:sz w:val="28"/>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2.2 – CNN feature-hierarchy and convolution–pooling schematic</w:t>
      </w:r>
    </w:p>
    <w:p>
      <w:pPr>
        <w:ind w:firstLine="709"/>
        <w:jc w:val="both"/>
      </w:pPr>
      <w:r>
        <w:rPr>
          <w:rFonts w:ascii="Times New Roman" w:hAnsi="Times New Roman" w:cs="Times New Roman" w:eastAsia="Times New Roman"/>
          <w:b w:val="0"/>
          <w:i w:val="0"/>
          <w:sz w:val="28"/>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rPr>
        <w:t>§2.2.2 Loss Functions and Optimization for Imbalanced Medical Datasets</w:t>
      </w:r>
    </w:p>
    <w:p>
      <w:pPr>
        <w:ind w:firstLine="709"/>
        <w:jc w:val="both"/>
      </w:pPr>
      <w:r>
        <w:rPr>
          <w:rFonts w:ascii="Times New Roman" w:hAnsi="Times New Roman" w:cs="Times New Roman" w:eastAsia="Times New Roman"/>
          <w:b w:val="0"/>
          <w:i w:val="0"/>
          <w:sz w:val="28"/>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rPr>
        <w:t>§2.2.3 Regularization Techniques: Dropout, Batch Normalization, and Data Augmentation</w:t>
      </w:r>
    </w:p>
    <w:p>
      <w:pPr>
        <w:ind w:firstLine="709"/>
        <w:jc w:val="both"/>
      </w:pPr>
      <w:r>
        <w:rPr>
          <w:rFonts w:ascii="Times New Roman" w:hAnsi="Times New Roman" w:cs="Times New Roman" w:eastAsia="Times New Roman"/>
          <w:b w:val="0"/>
          <w:i w:val="0"/>
          <w:sz w:val="28"/>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rPr>
        <w:t>initialized</w:t>
      </w:r>
      <w:r>
        <w:rPr>
          <w:rFonts w:ascii="Times New Roman" w:hAnsi="Times New Roman" w:cs="Times New Roman" w:eastAsia="Times New Roman"/>
          <w:b w:val="0"/>
          <w:i w:val="0"/>
          <w:sz w:val="28"/>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rPr>
        <w:t>§2.3.1 Feature Transferability Across Visual Domains</w:t>
      </w:r>
    </w:p>
    <w:p>
      <w:pPr>
        <w:ind w:firstLine="709"/>
        <w:jc w:val="both"/>
      </w:pPr>
      <w:r>
        <w:rPr>
          <w:rFonts w:ascii="Times New Roman" w:hAnsi="Times New Roman" w:cs="Times New Roman" w:eastAsia="Times New Roman"/>
          <w:b w:val="0"/>
          <w:i w:val="0"/>
          <w:sz w:val="28"/>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rPr>
        <w:t>§2.3.2 Frozen-Layer versus Progressive Fine-Tuning Strategies</w:t>
      </w:r>
    </w:p>
    <w:p>
      <w:pPr>
        <w:ind w:firstLine="709"/>
        <w:jc w:val="both"/>
      </w:pPr>
      <w:r>
        <w:rPr>
          <w:rFonts w:ascii="Times New Roman" w:hAnsi="Times New Roman" w:cs="Times New Roman" w:eastAsia="Times New Roman"/>
          <w:b w:val="0"/>
          <w:i w:val="0"/>
          <w:sz w:val="28"/>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rPr>
        <w:t>§2.3.3 In-Domain Self-Supervised Pretraining for Retinal Imaging</w:t>
      </w:r>
    </w:p>
    <w:p>
      <w:pPr>
        <w:ind w:firstLine="709"/>
        <w:jc w:val="both"/>
      </w:pPr>
      <w:r>
        <w:rPr>
          <w:rFonts w:ascii="Times New Roman" w:hAnsi="Times New Roman" w:cs="Times New Roman" w:eastAsia="Times New Roman"/>
          <w:b w:val="0"/>
          <w:i w:val="0"/>
          <w:sz w:val="28"/>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rPr>
        <w:t xml:space="preserve">The decisive question for this dissertation is whether pretraining </w:t>
      </w:r>
      <w:r>
        <w:rPr>
          <w:rFonts w:ascii="Times New Roman" w:hAnsi="Times New Roman" w:cs="Times New Roman" w:eastAsia="Times New Roman"/>
          <w:b w:val="0"/>
          <w:i/>
          <w:sz w:val="28"/>
        </w:rPr>
        <w:t>in domain</w:t>
      </w:r>
      <w:r>
        <w:rPr>
          <w:rFonts w:ascii="Times New Roman" w:hAnsi="Times New Roman" w:cs="Times New Roman" w:eastAsia="Times New Roman"/>
          <w:b w:val="0"/>
          <w:i w:val="0"/>
          <w:sz w:val="28"/>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rPr>
        <w:t>§2.4.1 Coupled Thermal-Optical Model of Fundus Tissue Response</w:t>
      </w:r>
    </w:p>
    <w:p>
      <w:pPr>
        <w:ind w:firstLine="709"/>
        <w:jc w:val="both"/>
      </w:pPr>
      <w:r>
        <w:rPr>
          <w:rFonts w:ascii="Times New Roman" w:hAnsi="Times New Roman" w:cs="Times New Roman" w:eastAsia="Times New Roman"/>
          <w:b w:val="0"/>
          <w:i w:val="0"/>
          <w:sz w:val="28"/>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rPr>
        <w:t>theoretical</w:t>
      </w:r>
      <w:r>
        <w:rPr>
          <w:rFonts w:ascii="Times New Roman" w:hAnsi="Times New Roman" w:cs="Times New Roman" w:eastAsia="Times New Roman"/>
          <w:b w:val="0"/>
          <w:i w:val="0"/>
          <w:sz w:val="28"/>
        </w:rPr>
        <w:t xml:space="preserve">, simulation-based contribution that stands apart from the classification system, addresses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rather than the </w:t>
      </w:r>
      <w:r>
        <w:rPr>
          <w:rFonts w:ascii="Times New Roman" w:hAnsi="Times New Roman" w:cs="Times New Roman" w:eastAsia="Times New Roman"/>
          <w:b w:val="0"/>
          <w:i/>
          <w:sz w:val="28"/>
        </w:rPr>
        <w:t>diagnosis</w:t>
      </w:r>
      <w:r>
        <w:rPr>
          <w:rFonts w:ascii="Times New Roman" w:hAnsi="Times New Roman" w:cs="Times New Roman" w:eastAsia="Times New Roman"/>
          <w:b w:val="0"/>
          <w:i w:val="0"/>
          <w:sz w:val="28"/>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is the laser power,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the beam spot radius, and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is depth and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rPr>
        <w:t xml:space="preserve">The coupling from optics to heat is made through an energy-balance relation. Over an elementary volume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the energy absorbed from the beam in a time interval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raises the local temperature in proportion to the tissue's volumetric heat capacity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in which the local absorption coefficient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(Eq. 5), which renders the source term tractable for discretization.</w:t>
      </w:r>
    </w:p>
    <w:p>
      <w:pPr>
        <w:ind w:firstLine="709"/>
        <w:jc w:val="both"/>
      </w:pPr>
      <w:r>
        <w:rPr>
          <w:rFonts w:ascii="Times New Roman" w:hAnsi="Times New Roman" w:cs="Times New Roman" w:eastAsia="Times New Roman"/>
          <w:b w:val="0"/>
          <w:i w:val="0"/>
          <w:sz w:val="28"/>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FIG-2.4.</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2.4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rPr>
        <w:t>§2.5.1 CAM / Grad-CAM Theory and Formalization</w:t>
      </w:r>
    </w:p>
    <w:p>
      <w:pPr>
        <w:ind w:firstLine="709"/>
        <w:jc w:val="both"/>
      </w:pPr>
      <w:r>
        <w:rPr>
          <w:rFonts w:ascii="Times New Roman" w:hAnsi="Times New Roman" w:cs="Times New Roman" w:eastAsia="Times New Roman"/>
          <w:b w:val="0"/>
          <w:i w:val="0"/>
          <w:sz w:val="28"/>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connecting feature map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to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can be projected back onto that feature map's spatial activations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and a convolutional feature map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the importance of that map is computed as the global average of the gradient of the class score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rPr>
        <w:t>The schematic relationship among these formulations — the projection of class evidence onto final-layer activations, gradient-weighted in the Grad-CAM generalization — is summarized in FIG-2.3.</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2.3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rPr>
        <w:t xml:space="preserve">With the localization map formally defined, two questions remain. The first is how such a map is to be </w:t>
      </w:r>
      <w:r>
        <w:rPr>
          <w:rFonts w:ascii="Times New Roman" w:hAnsi="Times New Roman" w:cs="Times New Roman" w:eastAsia="Times New Roman"/>
          <w:b w:val="0"/>
          <w:i/>
          <w:sz w:val="28"/>
        </w:rPr>
        <w:t>interpreted</w:t>
      </w:r>
      <w:r>
        <w:rPr>
          <w:rFonts w:ascii="Times New Roman" w:hAnsi="Times New Roman" w:cs="Times New Roman" w:eastAsia="Times New Roman"/>
          <w:b w:val="0"/>
          <w:i w:val="0"/>
          <w:sz w:val="28"/>
        </w:rPr>
        <w:t xml:space="preserve"> — what it does and does not license a reader to conclude — which §2.5.2 addresses. The second is how it is to be </w:t>
      </w:r>
      <w:r>
        <w:rPr>
          <w:rFonts w:ascii="Times New Roman" w:hAnsi="Times New Roman" w:cs="Times New Roman" w:eastAsia="Times New Roman"/>
          <w:b w:val="0"/>
          <w:i/>
          <w:sz w:val="28"/>
        </w:rPr>
        <w:t>quantified</w:t>
      </w:r>
      <w:r>
        <w:rPr>
          <w:rFonts w:ascii="Times New Roman" w:hAnsi="Times New Roman" w:cs="Times New Roman" w:eastAsia="Times New Roman"/>
          <w:b w:val="0"/>
          <w:i w:val="0"/>
          <w:sz w:val="28"/>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rPr>
        <w:t>§2.5.2 Attention Map Interpretation</w:t>
      </w:r>
    </w:p>
    <w:p>
      <w:pPr>
        <w:ind w:firstLine="709"/>
        <w:jc w:val="both"/>
      </w:pPr>
      <w:r>
        <w:rPr>
          <w:rFonts w:ascii="Times New Roman" w:hAnsi="Times New Roman" w:cs="Times New Roman" w:eastAsia="Times New Roman"/>
          <w:b w:val="0"/>
          <w:i w:val="0"/>
          <w:sz w:val="28"/>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rPr>
        <w:t>plausibility</w:t>
      </w:r>
      <w:r>
        <w:rPr>
          <w:rFonts w:ascii="Times New Roman" w:hAnsi="Times New Roman" w:cs="Times New Roman" w:eastAsia="Times New Roman"/>
          <w:b w:val="0"/>
          <w:i w:val="0"/>
          <w:sz w:val="28"/>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rPr>
        <w:t>§2.5.3 ALO and IoU as Quantitative Explainability Metrics</w:t>
      </w:r>
    </w:p>
    <w:p>
      <w:pPr>
        <w:ind w:firstLine="709"/>
        <w:jc w:val="both"/>
      </w:pPr>
      <w:r>
        <w:rPr>
          <w:rFonts w:ascii="Times New Roman" w:hAnsi="Times New Roman" w:cs="Times New Roman" w:eastAsia="Times New Roman"/>
          <w:b w:val="0"/>
          <w:i w:val="0"/>
          <w:sz w:val="28"/>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rPr>
        <w:t xml:space="preserve">The secondary metric is symmetric. The Intersection-over-Union normalizes the intersection by the </w:t>
      </w:r>
      <w:r>
        <w:rPr>
          <w:rFonts w:ascii="Times New Roman" w:hAnsi="Times New Roman" w:cs="Times New Roman" w:eastAsia="Times New Roman"/>
          <w:b w:val="0"/>
          <w:i/>
          <w:sz w:val="28"/>
        </w:rPr>
        <w:t>union</w:t>
      </w:r>
      <w:r>
        <w:rPr>
          <w:rFonts w:ascii="Times New Roman" w:hAnsi="Times New Roman" w:cs="Times New Roman" w:eastAsia="Times New Roman"/>
          <w:b w:val="0"/>
          <w:i w:val="0"/>
          <w:sz w:val="28"/>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rPr>
        <w:t>coverage</w:t>
      </w:r>
      <w:r>
        <w:rPr>
          <w:rFonts w:ascii="Times New Roman" w:hAnsi="Times New Roman" w:cs="Times New Roman" w:eastAsia="Times New Roman"/>
          <w:b w:val="0"/>
          <w:i w:val="0"/>
          <w:sz w:val="28"/>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rPr>
        <w:t>found</w:t>
      </w:r>
      <w:r>
        <w:rPr>
          <w:rFonts w:ascii="Times New Roman" w:hAnsi="Times New Roman" w:cs="Times New Roman" w:eastAsia="Times New Roman"/>
          <w:b w:val="0"/>
          <w:i w:val="0"/>
          <w:sz w:val="28"/>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rPr>
        <w:t>§2.6 Image Quality Metrics for Preprocessing Evaluation: CNR, VVI, Entropy, SSIM</w:t>
      </w:r>
    </w:p>
    <w:p>
      <w:pPr>
        <w:ind w:firstLine="709"/>
        <w:jc w:val="both"/>
      </w:pPr>
      <w:r>
        <w:rPr>
          <w:rFonts w:ascii="Times New Roman" w:hAnsi="Times New Roman" w:cs="Times New Roman" w:eastAsia="Times New Roman"/>
          <w:b w:val="0"/>
          <w:i w:val="0"/>
          <w:sz w:val="28"/>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rPr>
        <w:t>image</w:t>
      </w:r>
      <w:r>
        <w:rPr>
          <w:rFonts w:ascii="Times New Roman" w:hAnsi="Times New Roman" w:cs="Times New Roman" w:eastAsia="Times New Roman"/>
          <w:b w:val="0"/>
          <w:i w:val="0"/>
          <w:sz w:val="28"/>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rPr>
        <w:t>enhancement</w:t>
      </w:r>
      <w:r>
        <w:rPr>
          <w:rFonts w:ascii="Times New Roman" w:hAnsi="Times New Roman" w:cs="Times New Roman" w:eastAsia="Times New Roman"/>
          <w:b w:val="0"/>
          <w:i w:val="0"/>
          <w:sz w:val="28"/>
        </w:rPr>
        <w:t xml:space="preserve"> side of the pipeline's effect.</w:t>
      </w:r>
    </w:p>
    <w:p>
      <w:pPr>
        <w:ind w:firstLine="709"/>
        <w:jc w:val="both"/>
      </w:pPr>
      <w:r>
        <w:rPr>
          <w:rFonts w:ascii="Times New Roman" w:hAnsi="Times New Roman" w:cs="Times New Roman" w:eastAsia="Times New Roman"/>
          <w:b w:val="0"/>
          <w:i w:val="0"/>
          <w:sz w:val="28"/>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(TAB-3.3,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rPr>
        <w:t>The conceptual relationship among the four image-quality metrics — three enhancement measures balanced against one structural-preservation guard — is summarized in FIG-2.5.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rPr>
        <w:t>These metrics complete the theoretical apparatus the dissertation requires. Their formal definitions are consolidated in TAB-3.3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rPr>
        <w:t>§2.C Conclusions to Chapter 2</w:t>
      </w:r>
    </w:p>
    <w:p>
      <w:pPr>
        <w:ind w:firstLine="709"/>
        <w:jc w:val="both"/>
      </w:pPr>
      <w:r>
        <w:rPr>
          <w:rFonts w:ascii="Times New Roman" w:hAnsi="Times New Roman" w:cs="Times New Roman" w:eastAsia="Times New Roman"/>
          <w:b w:val="0"/>
          <w:i w:val="0"/>
          <w:sz w:val="28"/>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rPr>
        <w:t>No theoretical strand remains outstanding. The in-domain self-supervised pretraining for retinal imaging (§2.3.3), which underlies the integrated arm's initialization, was the one strand earlier deferred for want of dedicated primary sources; those sources were acquired in the v6.1.0 corpus expansion, and the section has since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METHODOLOGY OF INTEGRATED PREPROCESSING-CNN PIPELINE DESIGN</w:t>
      </w:r>
    </w:p>
    <w:p>
      <w:pPr>
        <w:keepNext/>
        <w:spacing w:before="240" w:after="120"/>
        <w:jc w:val="center"/>
      </w:pPr>
      <w:r>
        <w:rPr>
          <w:rFonts w:ascii="Times New Roman" w:hAnsi="Times New Roman" w:cs="Times New Roman" w:eastAsia="Times New Roman"/>
          <w:b/>
          <w:i w:val="0"/>
          <w:sz w:val="32"/>
        </w:rPr>
        <w:t>§3.1.1 Pipeline Stage Specification: 8-Stage System</w:t>
      </w:r>
    </w:p>
    <w:p>
      <w:pPr>
        <w:ind w:firstLine="709"/>
        <w:jc w:val="both"/>
      </w:pPr>
      <w:r>
        <w:rPr>
          <w:rFonts w:ascii="Times New Roman" w:hAnsi="Times New Roman" w:cs="Times New Roman" w:eastAsia="Times New Roman"/>
          <w:b w:val="0"/>
          <w:i w:val="0"/>
          <w:sz w:val="28"/>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the preprocessing stage is an integral component of the model rather than ancillary data preparation: it defines the feature space available to the convolutional network and therefore co-determines what the network can learn (CENTRAL_THESIS; IT-1).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3.14.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ind w:firstLine="709"/>
        <w:jc w:val="both"/>
      </w:pPr>
      <w:r>
        <w:rPr>
          <w:rFonts w:ascii="Times New Roman" w:hAnsi="Times New Roman" w:cs="Times New Roman" w:eastAsia="Times New Roman"/>
          <w:b/>
          <w:i w:val="0"/>
          <w:sz w:val="28"/>
        </w:rPr>
        <w:t>Stage 0 — Canonical flip.</w:t>
      </w:r>
      <w:r>
        <w:rPr>
          <w:rFonts w:ascii="Times New Roman" w:hAnsi="Times New Roman" w:cs="Times New Roman" w:eastAsia="Times New Roman"/>
          <w:b w:val="0"/>
          <w:i w:val="0"/>
          <w:sz w:val="28"/>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3.2).</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3.2 – Stage 0 – canonical flip (L→R)</w:t>
      </w:r>
    </w:p>
    <w:p>
      <w:pPr>
        <w:ind w:firstLine="709"/>
        <w:jc w:val="both"/>
      </w:pPr>
      <w:r>
        <w:rPr>
          <w:rFonts w:ascii="Times New Roman" w:hAnsi="Times New Roman" w:cs="Times New Roman" w:eastAsia="Times New Roman"/>
          <w:b/>
          <w:i w:val="0"/>
          <w:sz w:val="28"/>
        </w:rPr>
        <w:t>Stage 1 — Optic-disc–fovea rotation normalization.</w:t>
      </w:r>
      <w:r>
        <w:rPr>
          <w:rFonts w:ascii="Times New Roman" w:hAnsi="Times New Roman" w:cs="Times New Roman" w:eastAsia="Times New Roman"/>
          <w:b w:val="0"/>
          <w:i w:val="0"/>
          <w:sz w:val="28"/>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rPr>
        <w:t>pre-trained and frozen — it is not co-trained with the diagnostic network</w:t>
      </w:r>
      <w:r>
        <w:rPr>
          <w:rFonts w:ascii="Times New Roman" w:hAnsi="Times New Roman" w:cs="Times New Roman" w:eastAsia="Times New Roman"/>
          <w:b w:val="0"/>
          <w:i w:val="0"/>
          <w:sz w:val="28"/>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3.10 and the quantitative results in the validation record (RES-VAL).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3.3).</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3.10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3.3 – Stage 1 – OD-fovea rotation normalization</w:t>
      </w:r>
    </w:p>
    <w:p>
      <w:pPr>
        <w:ind w:firstLine="709"/>
        <w:jc w:val="both"/>
      </w:pPr>
      <w:r>
        <w:rPr>
          <w:rFonts w:ascii="Times New Roman" w:hAnsi="Times New Roman" w:cs="Times New Roman" w:eastAsia="Times New Roman"/>
          <w:b/>
          <w:i w:val="0"/>
          <w:sz w:val="28"/>
        </w:rPr>
        <w:t>Stage 2 — Field-of-view crop and isotropic resize.</w:t>
      </w:r>
      <w:r>
        <w:rPr>
          <w:rFonts w:ascii="Times New Roman" w:hAnsi="Times New Roman" w:cs="Times New Roman" w:eastAsia="Times New Roman"/>
          <w:b w:val="0"/>
          <w:i w:val="0"/>
          <w:sz w:val="28"/>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3.4).</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3.4 – Stage 2 – FOV crop + isotropic resize</w:t>
      </w:r>
    </w:p>
    <w:p>
      <w:pPr>
        <w:ind w:firstLine="709"/>
        <w:jc w:val="both"/>
      </w:pPr>
      <w:r>
        <w:rPr>
          <w:rFonts w:ascii="Times New Roman" w:hAnsi="Times New Roman" w:cs="Times New Roman" w:eastAsia="Times New Roman"/>
          <w:b/>
          <w:i w:val="0"/>
          <w:sz w:val="28"/>
        </w:rPr>
        <w:t>Stage 3 — Field-of-view mask generation.</w:t>
      </w:r>
      <w:r>
        <w:rPr>
          <w:rFonts w:ascii="Times New Roman" w:hAnsi="Times New Roman" w:cs="Times New Roman" w:eastAsia="Times New Roman"/>
          <w:b w:val="0"/>
          <w:i w:val="0"/>
          <w:sz w:val="28"/>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(RESEARCH_ARCHITECTURE §10): it lets the downstream flat-field correction (Stage 4) and normalization (Stage 7) operate on genuine retinal pixels only, and gives the network an unambiguous signal of where valid data ends (Figure 3.5).</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3.5 – Stage 3 – FOV mask (4th channel)</w:t>
      </w:r>
    </w:p>
    <w:p>
      <w:pPr>
        <w:ind w:firstLine="709"/>
        <w:jc w:val="both"/>
      </w:pPr>
      <w:r>
        <w:rPr>
          <w:rFonts w:ascii="Times New Roman" w:hAnsi="Times New Roman" w:cs="Times New Roman" w:eastAsia="Times New Roman"/>
          <w:b/>
          <w:i w:val="0"/>
          <w:sz w:val="28"/>
        </w:rPr>
        <w:t>Stage 4 — Flat-field correction.</w:t>
      </w:r>
      <w:r>
        <w:rPr>
          <w:rFonts w:ascii="Times New Roman" w:hAnsi="Times New Roman" w:cs="Times New Roman" w:eastAsia="Times New Roman"/>
          <w:b w:val="0"/>
          <w:i w:val="0"/>
          <w:sz w:val="28"/>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3.6).</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3.6 – Stage 4 – adaptive flat-field correction</w:t>
      </w:r>
    </w:p>
    <w:p>
      <w:pPr>
        <w:ind w:firstLine="709"/>
        <w:jc w:val="both"/>
      </w:pPr>
      <w:r>
        <w:rPr>
          <w:rFonts w:ascii="Times New Roman" w:hAnsi="Times New Roman" w:cs="Times New Roman" w:eastAsia="Times New Roman"/>
          <w:b/>
          <w:i w:val="0"/>
          <w:sz w:val="28"/>
        </w:rPr>
        <w:t>Stage 5 — Contrast-limited adaptive histogram equalization (CLAHE).</w:t>
      </w:r>
      <w:r>
        <w:rPr>
          <w:rFonts w:ascii="Times New Roman" w:hAnsi="Times New Roman" w:cs="Times New Roman" w:eastAsia="Times New Roman"/>
          <w:b w:val="0"/>
          <w:i w:val="0"/>
          <w:sz w:val="28"/>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3.7).</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polar variant and vessel maps)</w:t>
      </w:r>
    </w:p>
    <w:p>
      <w:pPr>
        <w:ind w:firstLine="709"/>
        <w:jc w:val="both"/>
      </w:pPr>
      <w:r>
        <w:rPr>
          <w:rFonts w:ascii="Times New Roman" w:hAnsi="Times New Roman" w:cs="Times New Roman" w:eastAsia="Times New Roman"/>
          <w:b/>
          <w:i w:val="0"/>
          <w:sz w:val="28"/>
        </w:rPr>
        <w:t>Stage 6 — Augmentation.</w:t>
      </w:r>
      <w:r>
        <w:rPr>
          <w:rFonts w:ascii="Times New Roman" w:hAnsi="Times New Roman" w:cs="Times New Roman" w:eastAsia="Times New Roman"/>
          <w:b w:val="0"/>
          <w:i w:val="0"/>
          <w:sz w:val="28"/>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3.8).</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(rotation/scale/shear/ColorJitter/noise/JPEG)</w:t>
      </w:r>
    </w:p>
    <w:p>
      <w:pPr>
        <w:ind w:firstLine="709"/>
        <w:jc w:val="both"/>
      </w:pPr>
      <w:r>
        <w:rPr>
          <w:rFonts w:ascii="Times New Roman" w:hAnsi="Times New Roman" w:cs="Times New Roman" w:eastAsia="Times New Roman"/>
          <w:b/>
          <w:i w:val="0"/>
          <w:sz w:val="28"/>
        </w:rPr>
        <w:t>Stage 7 — Dataset-specific normalization.</w:t>
      </w:r>
      <w:r>
        <w:rPr>
          <w:rFonts w:ascii="Times New Roman" w:hAnsi="Times New Roman" w:cs="Times New Roman" w:eastAsia="Times New Roman"/>
          <w:b w:val="0"/>
          <w:i w:val="0"/>
          <w:sz w:val="28"/>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(RES-NORM):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3.9).</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3.9 – Stage 7 – dataset-specific normalization</w:t>
      </w:r>
    </w:p>
    <w:p>
      <w:pPr>
        <w:ind w:firstLine="709"/>
        <w:jc w:val="both"/>
      </w:pPr>
      <w:r>
        <w:rPr>
          <w:rFonts w:ascii="Times New Roman" w:hAnsi="Times New Roman" w:cs="Times New Roman" w:eastAsia="Times New Roman"/>
          <w:b w:val="0"/>
          <w:i w:val="0"/>
          <w:sz w:val="28"/>
        </w:rPr>
        <w:t xml:space="preserve">Two operating states of the pipeline are defined for the experimental design (OD-3). In its </w:t>
      </w:r>
      <w:r>
        <w:rPr>
          <w:rFonts w:ascii="Times New Roman" w:hAnsi="Times New Roman" w:cs="Times New Roman" w:eastAsia="Times New Roman"/>
          <w:b/>
          <w:i w:val="0"/>
          <w:sz w:val="28"/>
        </w:rPr>
        <w:t>ACTIVE</w:t>
      </w:r>
      <w:r>
        <w:rPr>
          <w:rFonts w:ascii="Times New Roman" w:hAnsi="Times New Roman" w:cs="Times New Roman" w:eastAsia="Times New Roman"/>
          <w:b w:val="0"/>
          <w:i w:val="0"/>
          <w:sz w:val="28"/>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rPr>
        <w:t>ABSENT</w:t>
      </w:r>
      <w:r>
        <w:rPr>
          <w:rFonts w:ascii="Times New Roman" w:hAnsi="Times New Roman" w:cs="Times New Roman" w:eastAsia="Times New Roman"/>
          <w:b w:val="0"/>
          <w:i w:val="0"/>
          <w:sz w:val="28"/>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rPr>
        <w:t>§3.1.2 Modified CLAHE Algorithm with Dual-Constraint Clip Limit</w:t>
      </w:r>
    </w:p>
    <w:p>
      <w:pPr>
        <w:ind w:firstLine="709"/>
        <w:jc w:val="both"/>
      </w:pPr>
      <w:r>
        <w:rPr>
          <w:rFonts w:ascii="Times New Roman" w:hAnsi="Times New Roman" w:cs="Times New Roman" w:eastAsia="Times New Roman"/>
          <w:b w:val="0"/>
          <w:i w:val="0"/>
          <w:sz w:val="28"/>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Eq. 2.3)</w:t>
      </w:r>
    </w:p>
    <w:p>
      <w:pPr>
        <w:ind w:firstLine="709"/>
        <w:jc w:val="both"/>
      </w:pPr>
      <w:r>
        <w:rPr>
          <w:rFonts w:ascii="Times New Roman" w:hAnsi="Times New Roman" w:cs="Times New Roman" w:eastAsia="Times New Roman"/>
          <w:b w:val="0"/>
          <w:i w:val="0"/>
          <w:sz w:val="28"/>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rPr>
        <w:t>Colour-space realization.</w:t>
      </w:r>
      <w:r>
        <w:rPr>
          <w:rFonts w:ascii="Times New Roman" w:hAnsi="Times New Roman" w:cs="Times New Roman" w:eastAsia="Times New Roman"/>
          <w:b w:val="0"/>
          <w:i w:val="0"/>
          <w:sz w:val="28"/>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rPr>
        <w:t>Tiling, redistribution, and interpolation.</w:t>
      </w:r>
      <w:r>
        <w:rPr>
          <w:rFonts w:ascii="Times New Roman" w:hAnsi="Times New Roman" w:cs="Times New Roman" w:eastAsia="Times New Roman"/>
          <w:b w:val="0"/>
          <w:i w:val="0"/>
          <w:sz w:val="28"/>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rPr>
        <w:t>Stochastic application.</w:t>
      </w:r>
      <w:r>
        <w:rPr>
          <w:rFonts w:ascii="Times New Roman" w:hAnsi="Times New Roman" w:cs="Times New Roman" w:eastAsia="Times New Roman"/>
          <w:b w:val="0"/>
          <w:i w:val="0"/>
          <w:sz w:val="28"/>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rPr>
        <w:t>Hyperparameters and how they are fixed.</w:t>
      </w:r>
      <w:r>
        <w:rPr>
          <w:rFonts w:ascii="Times New Roman" w:hAnsi="Times New Roman" w:cs="Times New Roman" w:eastAsia="Times New Roman"/>
          <w:b w:val="0"/>
          <w:i w:val="0"/>
          <w:sz w:val="28"/>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rPr>
        <w:t>Spatially-adaptive refinement (FIG-3.7).</w:t>
      </w:r>
      <w:r>
        <w:rPr>
          <w:rFonts w:ascii="Times New Roman" w:hAnsi="Times New Roman" w:cs="Times New Roman" w:eastAsia="Times New Roman"/>
          <w:b w:val="0"/>
          <w:i w:val="0"/>
          <w:sz w:val="28"/>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3.7.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the polar/vessel-density variant and vessel maps</w:t>
      </w:r>
    </w:p>
    <w:p>
      <w:pPr>
        <w:ind w:firstLine="709"/>
        <w:jc w:val="both"/>
      </w:pPr>
      <w:r>
        <w:rPr>
          <w:rFonts w:ascii="Times New Roman" w:hAnsi="Times New Roman" w:cs="Times New Roman" w:eastAsia="Times New Roman"/>
          <w:b w:val="0"/>
          <w:i w:val="0"/>
          <w:sz w:val="28"/>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rPr>
        <w:t>§3.1.3 Augmentation Strategy for Class Imbalance Mitigation</w:t>
      </w:r>
    </w:p>
    <w:p>
      <w:pPr>
        <w:ind w:firstLine="709"/>
        <w:jc w:val="both"/>
      </w:pPr>
      <w:r>
        <w:rPr>
          <w:rFonts w:ascii="Times New Roman" w:hAnsi="Times New Roman" w:cs="Times New Roman" w:eastAsia="Times New Roman"/>
          <w:b w:val="0"/>
          <w:i w:val="0"/>
          <w:sz w:val="28"/>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(RESEARCH_ARCHITECTURE §9.1).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3.8).</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 scale, shear, ColorJitter, Gaussian noise, JPEG compression)</w:t>
      </w:r>
    </w:p>
    <w:p>
      <w:pPr>
        <w:ind w:firstLine="709"/>
        <w:jc w:val="both"/>
      </w:pPr>
      <w:r>
        <w:rPr>
          <w:rFonts w:ascii="Times New Roman" w:hAnsi="Times New Roman" w:cs="Times New Roman" w:eastAsia="Times New Roman"/>
          <w:b/>
          <w:i w:val="0"/>
          <w:sz w:val="28"/>
        </w:rPr>
        <w:t>Geometric perturbation (unified affine).</w:t>
      </w:r>
      <w:r>
        <w:rPr>
          <w:rFonts w:ascii="Times New Roman" w:hAnsi="Times New Roman" w:cs="Times New Roman" w:eastAsia="Times New Roman"/>
          <w:b w:val="0"/>
          <w:i w:val="0"/>
          <w:sz w:val="28"/>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rPr>
        <w:t>Photometric–chromatic perturbation (ColorJitter).</w:t>
      </w:r>
      <w:r>
        <w:rPr>
          <w:rFonts w:ascii="Times New Roman" w:hAnsi="Times New Roman" w:cs="Times New Roman" w:eastAsia="Times New Roman"/>
          <w:b w:val="0"/>
          <w:i w:val="0"/>
          <w:sz w:val="28"/>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rPr>
        <w:t>Acquisition-variability perturbation (Gaussian noise and JPEG compression).</w:t>
      </w:r>
      <w:r>
        <w:rPr>
          <w:rFonts w:ascii="Times New Roman" w:hAnsi="Times New Roman" w:cs="Times New Roman" w:eastAsia="Times New Roman"/>
          <w:b w:val="0"/>
          <w:i w:val="0"/>
          <w:sz w:val="28"/>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rPr>
        <w:t>Dual role and class imbalance.</w:t>
      </w:r>
      <w:r>
        <w:rPr>
          <w:rFonts w:ascii="Times New Roman" w:hAnsi="Times New Roman" w:cs="Times New Roman" w:eastAsia="Times New Roman"/>
          <w:b w:val="0"/>
          <w:i w:val="0"/>
          <w:sz w:val="28"/>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(SC-1.4).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rPr>
        <w:t>§3.1.4 External Image Ingestion Protocol</w:t>
      </w:r>
    </w:p>
    <w:p>
      <w:pPr>
        <w:ind w:firstLine="709"/>
        <w:jc w:val="both"/>
      </w:pPr>
      <w:r>
        <w:rPr>
          <w:rFonts w:ascii="Times New Roman" w:hAnsi="Times New Roman" w:cs="Times New Roman" w:eastAsia="Times New Roman"/>
          <w:b w:val="0"/>
          <w:i w:val="0"/>
          <w:sz w:val="28"/>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rPr>
        <w:t>Format and container normalization.</w:t>
      </w:r>
      <w:r>
        <w:rPr>
          <w:rFonts w:ascii="Times New Roman" w:hAnsi="Times New Roman" w:cs="Times New Roman" w:eastAsia="Times New Roman"/>
          <w:b w:val="0"/>
          <w:i w:val="0"/>
          <w:sz w:val="28"/>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rPr>
        <w:t>Field-of-view and quality gating.</w:t>
      </w:r>
      <w:r>
        <w:rPr>
          <w:rFonts w:ascii="Times New Roman" w:hAnsi="Times New Roman" w:cs="Times New Roman" w:eastAsia="Times New Roman"/>
          <w:b w:val="0"/>
          <w:i w:val="0"/>
          <w:sz w:val="28"/>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rPr>
        <w:t>Laterality and metadata reconciliation.</w:t>
      </w:r>
      <w:r>
        <w:rPr>
          <w:rFonts w:ascii="Times New Roman" w:hAnsi="Times New Roman" w:cs="Times New Roman" w:eastAsia="Times New Roman"/>
          <w:b w:val="0"/>
          <w:i w:val="0"/>
          <w:sz w:val="28"/>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rPr>
        <w:t>Label and grade sanity.</w:t>
      </w:r>
      <w:r>
        <w:rPr>
          <w:rFonts w:ascii="Times New Roman" w:hAnsi="Times New Roman" w:cs="Times New Roman" w:eastAsia="Times New Roman"/>
          <w:b w:val="0"/>
          <w:i w:val="0"/>
          <w:sz w:val="28"/>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rPr>
        <w:t>The validity of this protocol is bounded. It was designed against, and is validated only for, the specific Kazakh medical-center clinical data used in this work (60 images, RESEARCH_ARCHITECTURE §2.1.8);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rPr>
        <w:t>§3.2.1 ResNet-50 and EfficientNet-B3 as Primary Experimental Architectures</w:t>
      </w:r>
    </w:p>
    <w:p>
      <w:pPr>
        <w:ind w:firstLine="709"/>
        <w:jc w:val="both"/>
      </w:pPr>
      <w:r>
        <w:rPr>
          <w:rFonts w:ascii="Times New Roman" w:hAnsi="Times New Roman" w:cs="Times New Roman" w:eastAsia="Times New Roman"/>
          <w:b w:val="0"/>
          <w:i w:val="0"/>
          <w:sz w:val="28"/>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3.14). The relationship of the two backbones to the input tensor is shown in Figure 3.11.</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3.11 – ResNet-50 / EfficientNet-B3 backbone architecture</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rPr>
        <w:t>Why two architecture families.</w:t>
      </w:r>
      <w:r>
        <w:rPr>
          <w:rFonts w:ascii="Times New Roman" w:hAnsi="Times New Roman" w:cs="Times New Roman" w:eastAsia="Times New Roman"/>
          <w:b w:val="0"/>
          <w:i w:val="0"/>
          <w:sz w:val="28"/>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(RESEARCH_ARCHITECTURE §5.1).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rPr>
        <w:t>Why convolutional, and not a transformer.</w:t>
      </w:r>
      <w:r>
        <w:rPr>
          <w:rFonts w:ascii="Times New Roman" w:hAnsi="Times New Roman" w:cs="Times New Roman" w:eastAsia="Times New Roman"/>
          <w:b w:val="0"/>
          <w:i w:val="0"/>
          <w:sz w:val="28"/>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(INVARIANTS v6.0.0 §X).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rPr>
        <w:t>Input-channel handling.</w:t>
      </w:r>
      <w:r>
        <w:rPr>
          <w:rFonts w:ascii="Times New Roman" w:hAnsi="Times New Roman" w:cs="Times New Roman" w:eastAsia="Times New Roman"/>
          <w:b w:val="0"/>
          <w:i w:val="0"/>
          <w:sz w:val="28"/>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 because the integrated arm's self-supervised pretraining is performed in-house, however, the encoder can alternatively be pretrained directly on the four-channel tensor, which removes the channel-count mismatch entirely (AOQ-2 simplified, INVARIANTS v6.0.0 §X; RESEARCH_ARCHITECTURE §4.2bis).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rPr>
        <w:t>Training configuration and hardware.</w:t>
      </w:r>
      <w:r>
        <w:rPr>
          <w:rFonts w:ascii="Times New Roman" w:hAnsi="Times New Roman" w:cs="Times New Roman" w:eastAsia="Times New Roman"/>
          <w:b w:val="0"/>
          <w:i w:val="0"/>
          <w:sz w:val="28"/>
        </w:rPr>
        <w:t xml:space="preserve"> Both backbones are trained under the single standardized configuration specified in TAB-3.1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rPr>
        <w:t>§3.2.2 Historical Reference Architectures (Reference Only)</w:t>
      </w:r>
    </w:p>
    <w:p>
      <w:pPr>
        <w:ind w:firstLine="709"/>
        <w:jc w:val="both"/>
      </w:pPr>
      <w:r>
        <w:rPr>
          <w:rFonts w:ascii="Times New Roman" w:hAnsi="Times New Roman" w:cs="Times New Roman" w:eastAsia="Times New Roman"/>
          <w:b w:val="0"/>
          <w:i w:val="0"/>
          <w:sz w:val="28"/>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rPr>
        <w:t xml:space="preserve">The operational definition of architectural complexity is anchored at two reference points (OD-2). The </w:t>
      </w:r>
      <w:r>
        <w:rPr>
          <w:rFonts w:ascii="Times New Roman" w:hAnsi="Times New Roman" w:cs="Times New Roman" w:eastAsia="Times New Roman"/>
          <w:b/>
          <w:i w:val="0"/>
          <w:sz w:val="28"/>
        </w:rPr>
        <w:t>low-complexity reference</w:t>
      </w:r>
      <w:r>
        <w:rPr>
          <w:rFonts w:ascii="Times New Roman" w:hAnsi="Times New Roman" w:cs="Times New Roman" w:eastAsia="Times New Roman"/>
          <w:b w:val="0"/>
          <w:i w:val="0"/>
          <w:sz w:val="28"/>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rPr>
        <w:t>high-complexity reference</w:t>
      </w:r>
      <w:r>
        <w:rPr>
          <w:rFonts w:ascii="Times New Roman" w:hAnsi="Times New Roman" w:cs="Times New Roman" w:eastAsia="Times New Roman"/>
          <w:b w:val="0"/>
          <w:i w:val="0"/>
          <w:sz w:val="28"/>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rPr>
        <w:t>§3.3.1 Architecture Adaptation for Five-Class DR Classification</w:t>
      </w:r>
    </w:p>
    <w:p>
      <w:pPr>
        <w:ind w:firstLine="709"/>
        <w:jc w:val="both"/>
      </w:pPr>
      <w:r>
        <w:rPr>
          <w:rFonts w:ascii="Times New Roman" w:hAnsi="Times New Roman" w:cs="Times New Roman" w:eastAsia="Times New Roman"/>
          <w:b w:val="0"/>
          <w:i w:val="0"/>
          <w:sz w:val="28"/>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rPr>
        <w:t>The adaptation replaces the pretraining-task classification head of each backbone with a new head producing a five-way softmax distribution over the diabetic-retinopathy grades DR 0 through DR 4 (the five-class taxonomy of IT-1),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rPr>
        <w:t>initialization</w:t>
      </w:r>
      <w:r>
        <w:rPr>
          <w:rFonts w:ascii="Times New Roman" w:hAnsi="Times New Roman" w:cs="Times New Roman" w:eastAsia="Times New Roman"/>
          <w:b w:val="0"/>
          <w:i w:val="0"/>
          <w:sz w:val="28"/>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(RESEARCH_ARCHITECTURE §4.2bis; DGL-6).</w:t>
      </w:r>
    </w:p>
    <w:p>
      <w:pPr>
        <w:ind w:firstLine="709"/>
        <w:jc w:val="both"/>
      </w:pPr>
      <w:r>
        <w:rPr>
          <w:rFonts w:ascii="Times New Roman" w:hAnsi="Times New Roman" w:cs="Times New Roman" w:eastAsia="Times New Roman"/>
          <w:b/>
          <w:i w:val="0"/>
          <w:sz w:val="28"/>
        </w:rPr>
        <w:t>The pretraining protocol.</w:t>
      </w:r>
      <w:r>
        <w:rPr>
          <w:rFonts w:ascii="Times New Roman" w:hAnsi="Times New Roman" w:cs="Times New Roman" w:eastAsia="Times New Roman"/>
          <w:b w:val="0"/>
          <w:i w:val="0"/>
          <w:sz w:val="28"/>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(RESEARCH_ARCHITECTURE §4.2bis).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 (AOQ-2 simplified, INVARIANTS v6.0.0 §X).</w:t>
      </w:r>
    </w:p>
    <w:p>
      <w:pPr>
        <w:ind w:firstLine="709"/>
        <w:jc w:val="both"/>
      </w:pPr>
      <w:r>
        <w:rPr>
          <w:rFonts w:ascii="Times New Roman" w:hAnsi="Times New Roman" w:cs="Times New Roman" w:eastAsia="Times New Roman"/>
          <w:b/>
          <w:i w:val="0"/>
          <w:sz w:val="28"/>
        </w:rPr>
        <w:t>The pretraining corpus, method, and acceptance gate.</w:t>
      </w:r>
      <w:r>
        <w:rPr>
          <w:rFonts w:ascii="Times New Roman" w:hAnsi="Times New Roman" w:cs="Times New Roman" w:eastAsia="Times New Roman"/>
          <w:b w:val="0"/>
          <w:i w:val="0"/>
          <w:sz w:val="28"/>
        </w:rPr>
        <w:t xml:space="preserve"> Three operational details of this initialization are fixed (INVARIANTS v6.2.0, SB-2.4 and DGL-6; RESEARCH_ARCHITECTURE §4.2bis). First, the unlabeled pretraining corpus is the EyePACS original "test" split of 53,576 images — a corpus that is </w:t>
      </w:r>
      <w:r>
        <w:rPr>
          <w:rFonts w:ascii="Times New Roman" w:hAnsi="Times New Roman" w:cs="Times New Roman" w:eastAsia="Times New Roman"/>
          <w:b w:val="0"/>
          <w:i/>
          <w:sz w:val="28"/>
        </w:rPr>
        <w:t>disjoint</w:t>
      </w:r>
      <w:r>
        <w:rPr>
          <w:rFonts w:ascii="Times New Roman" w:hAnsi="Times New Roman" w:cs="Times New Roman" w:eastAsia="Times New Roman"/>
          <w:b w:val="0"/>
          <w:i w:val="0"/>
          <w:sz w:val="28"/>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rPr>
        <w:t>linear-probe acceptance gate</w:t>
      </w:r>
      <w:r>
        <w:rPr>
          <w:rFonts w:ascii="Times New Roman" w:hAnsi="Times New Roman" w:cs="Times New Roman" w:eastAsia="Times New Roman"/>
          <w:b w:val="0"/>
          <w:i w:val="0"/>
          <w:sz w:val="28"/>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rPr>
        <w:t>Why an in-domain, CNN-native initialization.</w:t>
      </w:r>
      <w:r>
        <w:rPr>
          <w:rFonts w:ascii="Times New Roman" w:hAnsi="Times New Roman" w:cs="Times New Roman" w:eastAsia="Times New Roman"/>
          <w:b w:val="0"/>
          <w:i w:val="0"/>
          <w:sz w:val="28"/>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INVARIANTS v6.0.0 §X,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rPr>
        <w:t>The composite independent variable.</w:t>
      </w:r>
      <w:r>
        <w:rPr>
          <w:rFonts w:ascii="Times New Roman" w:hAnsi="Times New Roman" w:cs="Times New Roman" w:eastAsia="Times New Roman"/>
          <w:b w:val="0"/>
          <w:i w:val="0"/>
          <w:sz w:val="28"/>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rPr>
        <w:t>(preprocessing × pretraining source)</w:t>
      </w:r>
      <w:r>
        <w:rPr>
          <w:rFonts w:ascii="Times New Roman" w:hAnsi="Times New Roman" w:cs="Times New Roman" w:eastAsia="Times New Roman"/>
          <w:b w:val="0"/>
          <w:i w:val="0"/>
          <w:sz w:val="28"/>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rPr>
        <w:t>Literature status and honesty conditions.</w:t>
      </w:r>
      <w:r>
        <w:rPr>
          <w:rFonts w:ascii="Times New Roman" w:hAnsi="Times New Roman" w:cs="Times New Roman" w:eastAsia="Times New Roman"/>
          <w:b w:val="0"/>
          <w:i w:val="0"/>
          <w:sz w:val="28"/>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rPr>
        <w:t>§3.3.3 Two-Stage Fine-Tuning Protocol Design</w:t>
      </w:r>
    </w:p>
    <w:p>
      <w:pPr>
        <w:ind w:firstLine="709"/>
        <w:jc w:val="both"/>
      </w:pPr>
      <w:r>
        <w:rPr>
          <w:rFonts w:ascii="Times New Roman" w:hAnsi="Times New Roman" w:cs="Times New Roman" w:eastAsia="Times New Roman"/>
          <w:b w:val="0"/>
          <w:i w:val="0"/>
          <w:sz w:val="28"/>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rPr>
        <w:t>§3.3.4 Weighted Loss Function Formulation for Ordinal Class Structure</w:t>
      </w:r>
    </w:p>
    <w:p>
      <w:pPr>
        <w:ind w:firstLine="709"/>
        <w:jc w:val="both"/>
      </w:pPr>
      <w:r>
        <w:rPr>
          <w:rFonts w:ascii="Times New Roman" w:hAnsi="Times New Roman" w:cs="Times New Roman" w:eastAsia="Times New Roman"/>
          <w:b w:val="0"/>
          <w:i w:val="0"/>
          <w:sz w:val="28"/>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rPr>
        <w:t>The training objective is the focal loss [77] with an inverse-frequency class weighting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the model's estimated probability for the true class of an example,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is the focusing parameter (set to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a per-class weight. Two mechanisms act together in this formulation. The focal modulating factor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down-weights examples that are already classified confidently and correctly (for which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near 1, so the factor is near 0), redirecting the training emphasis toward hard and misclassified examples — the schematic of this re-weighting is shown in Figure 3.12. The class weight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3.12 – focal-loss weighting schematic</w:t>
      </w:r>
    </w:p>
    <w:p>
      <w:pPr>
        <w:ind w:firstLine="709"/>
        <w:jc w:val="both"/>
      </w:pPr>
      <w:r>
        <w:rPr>
          <w:rFonts w:ascii="Times New Roman" w:hAnsi="Times New Roman" w:cs="Times New Roman" w:eastAsia="Times New Roman"/>
          <w:b w:val="0"/>
          <w:i w:val="0"/>
          <w:sz w:val="28"/>
        </w:rPr>
        <w:t>This loss-side mechanism and the augmentation-side mechanism of §3.1.3 are the two levers by which the framework addresses imbalance (SC-1.4):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(RESEARCH_ARCHITECTURE §4.0);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rPr>
        <w:t>§3.4.1 Multi-Metric Assessment Framework</w:t>
      </w:r>
    </w:p>
    <w:p>
      <w:pPr>
        <w:ind w:firstLine="709"/>
        <w:jc w:val="both"/>
      </w:pPr>
      <w:r>
        <w:rPr>
          <w:rFonts w:ascii="Times New Roman" w:hAnsi="Times New Roman" w:cs="Times New Roman" w:eastAsia="Times New Roman"/>
          <w:b w:val="0"/>
          <w:i w:val="0"/>
          <w:sz w:val="28"/>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rPr>
        <w:t>Primary metrics.</w:t>
      </w:r>
      <w:r>
        <w:rPr>
          <w:rFonts w:ascii="Times New Roman" w:hAnsi="Times New Roman" w:cs="Times New Roman" w:eastAsia="Times New Roman"/>
          <w:b w:val="0"/>
          <w:i w:val="0"/>
          <w:sz w:val="28"/>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ind w:firstLine="709"/>
        <w:jc w:val="both"/>
      </w:pPr>
      <w:r>
        <w:rPr>
          <w:rFonts w:ascii="Times New Roman" w:hAnsi="Times New Roman" w:cs="Times New Roman" w:eastAsia="Times New Roman"/>
          <w:b/>
          <w:i w:val="0"/>
          <w:sz w:val="28"/>
        </w:rPr>
        <w:t>TAB-3.2.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Tier</w:t>
            </w:r>
          </w:p>
        </w:tc>
        <w:tc>
          <w:tcPr>
            <w:tcW w:type="dxa" w:w="2409"/>
          </w:tcPr>
          <w:p>
            <w:pPr>
              <w:spacing w:line="240" w:lineRule="auto"/>
              <w:ind w:firstLine="0"/>
            </w:pPr>
            <w:r/>
            <w:r>
              <w:rPr>
                <w:rFonts w:ascii="Times New Roman" w:hAnsi="Times New Roman" w:cs="Times New Roman" w:eastAsia="Times New Roman"/>
                <w:b/>
                <w:i w:val="0"/>
                <w:sz w:val="28"/>
              </w:rPr>
              <w:t>Metric</w:t>
            </w:r>
          </w:p>
        </w:tc>
        <w:tc>
          <w:tcPr>
            <w:tcW w:type="dxa" w:w="2409"/>
          </w:tcPr>
          <w:p>
            <w:pPr>
              <w:spacing w:line="240" w:lineRule="auto"/>
              <w:ind w:firstLine="0"/>
            </w:pPr>
            <w:r/>
            <w:r>
              <w:rPr>
                <w:rFonts w:ascii="Times New Roman" w:hAnsi="Times New Roman" w:cs="Times New Roman" w:eastAsia="Times New Roman"/>
                <w:b/>
                <w:i w:val="0"/>
                <w:sz w:val="28"/>
              </w:rPr>
              <w:t>Evidentiary role</w:t>
            </w:r>
          </w:p>
        </w:tc>
        <w:tc>
          <w:tcPr>
            <w:tcW w:type="dxa" w:w="2409"/>
          </w:tcPr>
          <w:p>
            <w:pPr>
              <w:spacing w:line="240" w:lineRule="auto"/>
              <w:ind w:firstLine="0"/>
            </w:pPr>
            <w:r/>
            <w:r>
              <w:rPr>
                <w:rFonts w:ascii="Times New Roman" w:hAnsi="Times New Roman" w:cs="Times New Roman" w:eastAsia="Times New Roman"/>
                <w:b/>
                <w:i w:val="0"/>
                <w:sz w:val="28"/>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Weighted F1-score</w:t>
            </w:r>
          </w:p>
        </w:tc>
        <w:tc>
          <w:tcPr>
            <w:tcW w:type="dxa" w:w="2409"/>
          </w:tcPr>
          <w:p>
            <w:pPr>
              <w:spacing w:line="240" w:lineRule="auto"/>
              <w:ind w:firstLine="0"/>
            </w:pPr>
            <w:r/>
            <w:r>
              <w:rPr>
                <w:rFonts w:ascii="Times New Roman" w:hAnsi="Times New Roman" w:cs="Times New Roman" w:eastAsia="Times New Roman"/>
                <w:b w:val="0"/>
                <w:i w:val="0"/>
                <w:sz w:val="28"/>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Macro-average P/R/F1</w:t>
            </w:r>
          </w:p>
        </w:tc>
        <w:tc>
          <w:tcPr>
            <w:tcW w:type="dxa" w:w="2409"/>
          </w:tcPr>
          <w:p>
            <w:pPr>
              <w:spacing w:line="240" w:lineRule="auto"/>
              <w:ind w:firstLine="0"/>
            </w:pPr>
            <w:r/>
            <w:r>
              <w:rPr>
                <w:rFonts w:ascii="Times New Roman" w:hAnsi="Times New Roman" w:cs="Times New Roman" w:eastAsia="Times New Roman"/>
                <w:b w:val="0"/>
                <w:i w:val="0"/>
                <w:sz w:val="28"/>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Training-set metrics</w:t>
            </w:r>
          </w:p>
        </w:tc>
        <w:tc>
          <w:tcPr>
            <w:tcW w:type="dxa" w:w="2409"/>
          </w:tcPr>
          <w:p>
            <w:pPr>
              <w:spacing w:line="240" w:lineRule="auto"/>
              <w:ind w:firstLine="0"/>
            </w:pPr>
            <w:r/>
            <w:r>
              <w:rPr>
                <w:rFonts w:ascii="Times New Roman" w:hAnsi="Times New Roman" w:cs="Times New Roman" w:eastAsia="Times New Roman"/>
                <w:b w:val="0"/>
                <w:i w:val="0"/>
                <w:sz w:val="28"/>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Clinical screening</w:t>
            </w:r>
          </w:p>
        </w:tc>
        <w:tc>
          <w:tcPr>
            <w:tcW w:type="dxa" w:w="2409"/>
          </w:tcPr>
          <w:p>
            <w:pPr>
              <w:spacing w:line="240" w:lineRule="auto"/>
              <w:ind w:firstLine="0"/>
            </w:pPr>
            <w:r/>
            <w:r>
              <w:rPr>
                <w:rFonts w:ascii="Times New Roman" w:hAnsi="Times New Roman" w:cs="Times New Roman" w:eastAsia="Times New Roman"/>
                <w:b w:val="0"/>
                <w:i w:val="0"/>
                <w:sz w:val="28"/>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rPr>
              <w:t>Reported for Exp 1, 3, 5</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Calibration</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Generalization</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Cross-dataset transfer</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Secondary metrics and overfitting.</w:t>
      </w:r>
      <w:r>
        <w:rPr>
          <w:rFonts w:ascii="Times New Roman" w:hAnsi="Times New Roman" w:cs="Times New Roman" w:eastAsia="Times New Roman"/>
          <w:b w:val="0"/>
          <w:i w:val="0"/>
          <w:sz w:val="28"/>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rPr>
        <w:t>Clinical-screening and calibration metrics.</w:t>
      </w:r>
      <w:r>
        <w:rPr>
          <w:rFonts w:ascii="Times New Roman" w:hAnsi="Times New Roman" w:cs="Times New Roman" w:eastAsia="Times New Roman"/>
          <w:b w:val="0"/>
          <w:i w:val="0"/>
          <w:sz w:val="28"/>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rPr>
        <w:t>Image-quality metrics.</w:t>
      </w:r>
      <w:r>
        <w:rPr>
          <w:rFonts w:ascii="Times New Roman" w:hAnsi="Times New Roman" w:cs="Times New Roman" w:eastAsia="Times New Roman"/>
          <w:b w:val="0"/>
          <w:i w:val="0"/>
          <w:sz w:val="28"/>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ind w:firstLine="709"/>
        <w:jc w:val="both"/>
      </w:pPr>
      <w:r>
        <w:rPr>
          <w:rFonts w:ascii="Times New Roman" w:hAnsi="Times New Roman" w:cs="Times New Roman" w:eastAsia="Times New Roman"/>
          <w:b/>
          <w:i w:val="0"/>
          <w:sz w:val="28"/>
        </w:rPr>
        <w:t>TAB-3.3. Image-quality metrics for preprocessing evaluation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Metric</w:t>
            </w:r>
          </w:p>
        </w:tc>
        <w:tc>
          <w:tcPr>
            <w:tcW w:type="dxa" w:w="3213"/>
          </w:tcPr>
          <w:p>
            <w:pPr>
              <w:spacing w:line="240" w:lineRule="auto"/>
              <w:ind w:firstLine="0"/>
            </w:pPr>
            <w:r/>
            <w:r>
              <w:rPr>
                <w:rFonts w:ascii="Times New Roman" w:hAnsi="Times New Roman" w:cs="Times New Roman" w:eastAsia="Times New Roman"/>
                <w:b/>
                <w:i w:val="0"/>
                <w:sz w:val="28"/>
              </w:rPr>
              <w:t>Measures</w:t>
            </w:r>
          </w:p>
        </w:tc>
        <w:tc>
          <w:tcPr>
            <w:tcW w:type="dxa" w:w="3213"/>
          </w:tcPr>
          <w:p>
            <w:pPr>
              <w:spacing w:line="240" w:lineRule="auto"/>
              <w:ind w:firstLine="0"/>
            </w:pPr>
            <w:r/>
            <w:r>
              <w:rPr>
                <w:rFonts w:ascii="Times New Roman" w:hAnsi="Times New Roman" w:cs="Times New Roman" w:eastAsia="Times New Roman"/>
                <w:b/>
                <w:i w:val="0"/>
                <w:sz w:val="28"/>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Image Entropy</w:t>
            </w:r>
          </w:p>
        </w:tc>
        <w:tc>
          <w:tcPr>
            <w:tcW w:type="dxa" w:w="3213"/>
          </w:tcPr>
          <w:p>
            <w:pPr>
              <w:spacing w:line="240" w:lineRule="auto"/>
              <w:ind w:firstLine="0"/>
            </w:pPr>
            <w:r/>
            <w:r>
              <w:rPr>
                <w:rFonts w:ascii="Times New Roman" w:hAnsi="Times New Roman" w:cs="Times New Roman" w:eastAsia="Times New Roman"/>
                <w:b w:val="0"/>
                <w:i w:val="0"/>
                <w:sz w:val="28"/>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rPr>
              <w:t>High SSIM confirms no destructive artifacts introduced</w:t>
            </w:r>
          </w:p>
        </w:tc>
      </w:tr>
    </w:tbl>
    <w:p/>
    <w:p>
      <w:pPr>
        <w:ind w:firstLine="709"/>
        <w:jc w:val="both"/>
      </w:pPr>
      <w:r>
        <w:rPr>
          <w:rFonts w:ascii="Times New Roman" w:hAnsi="Times New Roman" w:cs="Times New Roman" w:eastAsia="Times New Roman"/>
          <w:b w:val="0"/>
          <w:i w:val="0"/>
          <w:sz w:val="28"/>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rPr>
        <w:t>Explainability metrics.</w:t>
      </w:r>
      <w:r>
        <w:rPr>
          <w:rFonts w:ascii="Times New Roman" w:hAnsi="Times New Roman" w:cs="Times New Roman" w:eastAsia="Times New Roman"/>
          <w:b w:val="0"/>
          <w:i w:val="0"/>
          <w:sz w:val="28"/>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rPr>
        <w:t>Generalization and the aggregation criteria.</w:t>
      </w:r>
      <w:r>
        <w:rPr>
          <w:rFonts w:ascii="Times New Roman" w:hAnsi="Times New Roman" w:cs="Times New Roman" w:eastAsia="Times New Roman"/>
          <w:b w:val="0"/>
          <w:i w:val="0"/>
          <w:sz w:val="28"/>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rPr>
        <w:t>§3.4.2 Cross-Validation and Statistical Reliability Protocols</w:t>
      </w:r>
    </w:p>
    <w:p>
      <w:pPr>
        <w:ind w:firstLine="709"/>
        <w:jc w:val="both"/>
      </w:pPr>
      <w:r>
        <w:rPr>
          <w:rFonts w:ascii="Times New Roman" w:hAnsi="Times New Roman" w:cs="Times New Roman" w:eastAsia="Times New Roman"/>
          <w:b w:val="0"/>
          <w:i w:val="0"/>
          <w:sz w:val="28"/>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rPr>
        <w:t>Cross-validation and leakage control.</w:t>
      </w:r>
      <w:r>
        <w:rPr>
          <w:rFonts w:ascii="Times New Roman" w:hAnsi="Times New Roman" w:cs="Times New Roman" w:eastAsia="Times New Roman"/>
          <w:b w:val="0"/>
          <w:i w:val="0"/>
          <w:sz w:val="28"/>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(RESEARCH_ARCHITECTURE §2.2, §5.0). The split is shown in Figure 3.13.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3.13 – 5-fold patient-level cross-validation split</w:t>
      </w:r>
    </w:p>
    <w:p>
      <w:pPr>
        <w:ind w:firstLine="709"/>
        <w:jc w:val="both"/>
      </w:pPr>
      <w:r>
        <w:rPr>
          <w:rFonts w:ascii="Times New Roman" w:hAnsi="Times New Roman" w:cs="Times New Roman" w:eastAsia="Times New Roman"/>
          <w:b/>
          <w:i w:val="0"/>
          <w:sz w:val="28"/>
        </w:rPr>
        <w:t>Statistical-test suite.</w:t>
      </w:r>
      <w:r>
        <w:rPr>
          <w:rFonts w:ascii="Times New Roman" w:hAnsi="Times New Roman" w:cs="Times New Roman" w:eastAsia="Times New Roman"/>
          <w:b w:val="0"/>
          <w:i w:val="0"/>
          <w:sz w:val="28"/>
        </w:rPr>
        <w:t xml:space="preserve"> Differences between configurations are assessed by a suite of tests, each matched to the comparison it serves (RESEARCH_ARCHITECTURE §6.8).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rPr>
        <w:t>Relation to the dominance and validation criteria.</w:t>
      </w:r>
      <w:r>
        <w:rPr>
          <w:rFonts w:ascii="Times New Roman" w:hAnsi="Times New Roman" w:cs="Times New Roman" w:eastAsia="Times New Roman"/>
          <w:b w:val="0"/>
          <w:i w:val="0"/>
          <w:sz w:val="28"/>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rPr>
        <w:t>Reproducibility configuration.</w:t>
      </w:r>
      <w:r>
        <w:rPr>
          <w:rFonts w:ascii="Times New Roman" w:hAnsi="Times New Roman" w:cs="Times New Roman" w:eastAsia="Times New Roman"/>
          <w:b w:val="0"/>
          <w:i w:val="0"/>
          <w:sz w:val="28"/>
        </w:rPr>
        <w:t xml:space="preserve"> All experiments are run under a single standardized training configuration, summarized in Table 3.1, with a fixed random seed and deterministic execution, fixed augmentation parameters, and a fixed learning-rate schedule (RESEARCH_ARCHITECTURE §4.0, §9.3).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ind w:firstLine="709"/>
        <w:jc w:val="both"/>
      </w:pPr>
      <w:r>
        <w:rPr>
          <w:rFonts w:ascii="Times New Roman" w:hAnsi="Times New Roman" w:cs="Times New Roman" w:eastAsia="Times New Roman"/>
          <w:b/>
          <w:i w:val="0"/>
          <w:sz w:val="28"/>
        </w:rPr>
        <w:t>TAB-3.1.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rPr>
        <w:t>§3.C Conclusions to Chapter 3</w:t>
      </w:r>
    </w:p>
    <w:p>
      <w:pPr>
        <w:ind w:firstLine="709"/>
        <w:jc w:val="both"/>
      </w:pPr>
      <w:r>
        <w:rPr>
          <w:rFonts w:ascii="Times New Roman" w:hAnsi="Times New Roman" w:cs="Times New Roman" w:eastAsia="Times New Roman"/>
          <w:b w:val="0"/>
          <w:i w:val="0"/>
          <w:sz w:val="28"/>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(acquired in the v6.1.0 expansion, and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rPr>
        <w:t>§4.1.1 Dataset Architecture</w:t>
      </w:r>
    </w:p>
    <w:p>
      <w:pPr>
        <w:ind w:firstLine="709"/>
        <w:jc w:val="both"/>
      </w:pPr>
      <w:r>
        <w:rPr>
          <w:rFonts w:ascii="Times New Roman" w:hAnsi="Times New Roman" w:cs="Times New Roman" w:eastAsia="Times New Roman"/>
          <w:b w:val="0"/>
          <w:i w:val="0"/>
          <w:sz w:val="28"/>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is to be evaluated and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rPr>
        <w:t xml:space="preserve">The substrate is deliberately not a single corpus. It is a </w:t>
      </w:r>
      <w:r>
        <w:rPr>
          <w:rFonts w:ascii="Times New Roman" w:hAnsi="Times New Roman" w:cs="Times New Roman" w:eastAsia="Times New Roman"/>
          <w:b w:val="0"/>
          <w:i/>
          <w:sz w:val="28"/>
        </w:rPr>
        <w:t>functionally tiered architecture</w:t>
      </w:r>
      <w:r>
        <w:rPr>
          <w:rFonts w:ascii="Times New Roman" w:hAnsi="Times New Roman" w:cs="Times New Roman" w:eastAsia="Times New Roman"/>
          <w:b w:val="0"/>
          <w:i w:val="0"/>
          <w:sz w:val="28"/>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ind w:firstLine="709"/>
        <w:jc w:val="both"/>
      </w:pPr>
      <w:r>
        <w:rPr>
          <w:rFonts w:ascii="Times New Roman" w:hAnsi="Times New Roman" w:cs="Times New Roman" w:eastAsia="Times New Roman"/>
          <w:b/>
          <w:i w:val="0"/>
          <w:sz w:val="28"/>
        </w:rPr>
        <w:t>TAB-4.1. Tiered dataset architecture (RESEARCH_ARCHITECTURE §2.1).</w:t>
      </w:r>
      <w:r>
        <w:rPr>
          <w:rFonts w:ascii="Times New Roman" w:hAnsi="Times New Roman" w:cs="Times New Roman" w:eastAsia="Times New Roman"/>
          <w:b w:val="0"/>
          <w:i w:val="0"/>
          <w:sz w:val="28"/>
        </w:rPr>
        <w:t xml:space="preserve"> 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Dataset</w:t>
            </w:r>
          </w:p>
        </w:tc>
        <w:tc>
          <w:tcPr>
            <w:tcW w:type="dxa" w:w="1377"/>
          </w:tcPr>
          <w:p>
            <w:pPr>
              <w:spacing w:line="240" w:lineRule="auto"/>
              <w:ind w:firstLine="0"/>
            </w:pPr>
            <w:r/>
            <w:r>
              <w:rPr>
                <w:rFonts w:ascii="Times New Roman" w:hAnsi="Times New Roman" w:cs="Times New Roman" w:eastAsia="Times New Roman"/>
                <w:b/>
                <w:i w:val="0"/>
                <w:sz w:val="28"/>
              </w:rPr>
              <w:t>Tier</w:t>
            </w:r>
          </w:p>
        </w:tc>
        <w:tc>
          <w:tcPr>
            <w:tcW w:type="dxa" w:w="1377"/>
          </w:tcPr>
          <w:p>
            <w:pPr>
              <w:spacing w:line="240" w:lineRule="auto"/>
              <w:ind w:firstLine="0"/>
            </w:pPr>
            <w:r/>
            <w:r>
              <w:rPr>
                <w:rFonts w:ascii="Times New Roman" w:hAnsi="Times New Roman" w:cs="Times New Roman" w:eastAsia="Times New Roman"/>
                <w:b/>
                <w:i w:val="0"/>
                <w:sz w:val="28"/>
              </w:rPr>
              <w:t>Primary role (experiments)</w:t>
            </w:r>
          </w:p>
        </w:tc>
        <w:tc>
          <w:tcPr>
            <w:tcW w:type="dxa" w:w="1377"/>
          </w:tcPr>
          <w:p>
            <w:pPr>
              <w:spacing w:line="240" w:lineRule="auto"/>
              <w:ind w:firstLine="0"/>
            </w:pPr>
            <w:r/>
            <w:r>
              <w:rPr>
                <w:rFonts w:ascii="Times New Roman" w:hAnsi="Times New Roman" w:cs="Times New Roman" w:eastAsia="Times New Roman"/>
                <w:b/>
                <w:i w:val="0"/>
                <w:sz w:val="28"/>
              </w:rPr>
              <w:t>Approx. size</w:t>
            </w:r>
          </w:p>
        </w:tc>
        <w:tc>
          <w:tcPr>
            <w:tcW w:type="dxa" w:w="1377"/>
          </w:tcPr>
          <w:p>
            <w:pPr>
              <w:spacing w:line="240" w:lineRule="auto"/>
              <w:ind w:firstLine="0"/>
            </w:pPr>
            <w:r/>
            <w:r>
              <w:rPr>
                <w:rFonts w:ascii="Times New Roman" w:hAnsi="Times New Roman" w:cs="Times New Roman" w:eastAsia="Times New Roman"/>
                <w:b/>
                <w:i w:val="0"/>
                <w:sz w:val="28"/>
              </w:rPr>
              <w:t>DR taxonomy</w:t>
            </w:r>
          </w:p>
        </w:tc>
        <w:tc>
          <w:tcPr>
            <w:tcW w:type="dxa" w:w="1377"/>
          </w:tcPr>
          <w:p>
            <w:pPr>
              <w:spacing w:line="240" w:lineRule="auto"/>
              <w:ind w:firstLine="0"/>
            </w:pPr>
            <w:r/>
            <w:r>
              <w:rPr>
                <w:rFonts w:ascii="Times New Roman" w:hAnsi="Times New Roman" w:cs="Times New Roman" w:eastAsia="Times New Roman"/>
                <w:b/>
                <w:i w:val="0"/>
                <w:sz w:val="28"/>
              </w:rPr>
              <w:t>Camera model(s)</w:t>
            </w:r>
          </w:p>
        </w:tc>
        <w:tc>
          <w:tcPr>
            <w:tcW w:type="dxa" w:w="1377"/>
          </w:tcPr>
          <w:p>
            <w:pPr>
              <w:spacing w:line="240" w:lineRule="auto"/>
              <w:ind w:firstLine="0"/>
            </w:pPr>
            <w:r/>
            <w:r>
              <w:rPr>
                <w:rFonts w:ascii="Times New Roman" w:hAnsi="Times New Roman" w:cs="Times New Roman" w:eastAsia="Times New Roman"/>
                <w:b/>
                <w:i w:val="0"/>
                <w:sz w:val="28"/>
              </w:rPr>
              <w:t>Public</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rPr>
              <w:t>~35,126 labeled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rPr>
              <w:t>~3,662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Mixed</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rPr>
              <w:t>~1,748 images</w:t>
            </w:r>
          </w:p>
        </w:tc>
        <w:tc>
          <w:tcPr>
            <w:tcW w:type="dxa" w:w="1377"/>
          </w:tcPr>
          <w:p>
            <w:pPr>
              <w:spacing w:line="240" w:lineRule="auto"/>
              <w:ind w:firstLine="0"/>
            </w:pPr>
            <w:r/>
            <w:r>
              <w:rPr>
                <w:rFonts w:ascii="Times New Roman" w:hAnsi="Times New Roman" w:cs="Times New Roman" w:eastAsia="Times New Roman"/>
                <w:b w:val="0"/>
                <w:i w:val="0"/>
                <w:sz w:val="28"/>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~3,200 images</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~13,673 images</w:t>
            </w:r>
          </w:p>
        </w:tc>
        <w:tc>
          <w:tcPr>
            <w:tcW w:type="dxa" w:w="1377"/>
          </w:tcPr>
          <w:p>
            <w:pPr>
              <w:spacing w:line="240" w:lineRule="auto"/>
              <w:ind w:firstLine="0"/>
            </w:pPr>
            <w:r/>
            <w:r>
              <w:rPr>
                <w:rFonts w:ascii="Times New Roman" w:hAnsi="Times New Roman" w:cs="Times New Roman" w:eastAsia="Times New Roman"/>
                <w:b w:val="0"/>
                <w:i w:val="0"/>
                <w:sz w:val="28"/>
              </w:rPr>
              <w:t>5-class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Clinical (Kazakh)</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Institutional</w:t>
            </w:r>
          </w:p>
        </w:tc>
        <w:tc>
          <w:tcPr>
            <w:tcW w:type="dxa" w:w="1377"/>
          </w:tcPr>
          <w:p>
            <w:pPr>
              <w:spacing w:line="240" w:lineRule="auto"/>
              <w:ind w:firstLine="0"/>
            </w:pPr>
            <w:r/>
            <w:r>
              <w:rPr>
                <w:rFonts w:ascii="Times New Roman" w:hAnsi="Times New Roman" w:cs="Times New Roman" w:eastAsia="Times New Roman"/>
                <w:b w:val="0"/>
                <w:i w:val="0"/>
                <w:sz w:val="28"/>
              </w:rPr>
              <w:t>No (institutional agreement)</w:t>
            </w:r>
          </w:p>
        </w:tc>
      </w:tr>
    </w:tbl>
    <w:p/>
    <w:p>
      <w:pPr>
        <w:ind w:firstLine="709"/>
        <w:jc w:val="both"/>
      </w:pPr>
      <w:r>
        <w:rPr>
          <w:rFonts w:ascii="Times New Roman" w:hAnsi="Times New Roman" w:cs="Times New Roman" w:eastAsia="Times New Roman"/>
          <w:b w:val="0"/>
          <w:i w:val="0"/>
          <w:sz w:val="28"/>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LITERATURE_INDEX note 21).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4.2, and the cross-dataset and cross-camera composition is summarized in Figure 4.3.</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4.2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4.3 – cross-dataset and camera-alignment matrix</w:t>
      </w:r>
    </w:p>
    <w:p>
      <w:pPr>
        <w:ind w:firstLine="709"/>
        <w:jc w:val="both"/>
      </w:pPr>
      <w:r>
        <w:rPr>
          <w:rFonts w:ascii="Times New Roman" w:hAnsi="Times New Roman" w:cs="Times New Roman" w:eastAsia="Times New Roman"/>
          <w:b w:val="0"/>
          <w:i w:val="0"/>
          <w:sz w:val="28"/>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and analysed further in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rPr>
        <w:t>§4.1.2 Class Distribution and Data Partitioning</w:t>
      </w:r>
    </w:p>
    <w:p>
      <w:pPr>
        <w:ind w:firstLine="709"/>
        <w:jc w:val="both"/>
      </w:pPr>
      <w:r>
        <w:rPr>
          <w:rFonts w:ascii="Times New Roman" w:hAnsi="Times New Roman" w:cs="Times New Roman" w:eastAsia="Times New Roman"/>
          <w:b w:val="0"/>
          <w:i w:val="0"/>
          <w:sz w:val="28"/>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4.1;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 – EyePACS class-distribution across DR grades 0–4</w:t>
      </w:r>
    </w:p>
    <w:p>
      <w:pPr>
        <w:ind w:firstLine="709"/>
        <w:jc w:val="both"/>
      </w:pPr>
      <w:r>
        <w:rPr>
          <w:rFonts w:ascii="Times New Roman" w:hAnsi="Times New Roman" w:cs="Times New Roman" w:eastAsia="Times New Roman"/>
          <w:b w:val="0"/>
          <w:i w:val="0"/>
          <w:sz w:val="28"/>
        </w:rPr>
        <w:t>That asymmetry is the principal lever behind the measurement and training choices already specified in Chapter 3, and naming the lever explicitly is the analytical purpose of this section (SC-1.4).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TAB-3.2).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3.13)).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rPr>
        <w:t>§4.1.3 Hardware and Reproducibility Protocol</w:t>
      </w:r>
    </w:p>
    <w:p>
      <w:pPr>
        <w:ind w:firstLine="709"/>
        <w:jc w:val="both"/>
      </w:pPr>
      <w:r>
        <w:rPr>
          <w:rFonts w:ascii="Times New Roman" w:hAnsi="Times New Roman" w:cs="Times New Roman" w:eastAsia="Times New Roman"/>
          <w:b w:val="0"/>
          <w:i w:val="0"/>
          <w:sz w:val="28"/>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ind w:firstLine="709"/>
        <w:jc w:val="both"/>
      </w:pPr>
      <w:r>
        <w:rPr>
          <w:rFonts w:ascii="Times New Roman" w:hAnsi="Times New Roman" w:cs="Times New Roman" w:eastAsia="Times New Roman"/>
          <w:b/>
          <w:i w:val="0"/>
          <w:sz w:val="28"/>
        </w:rPr>
        <w:t>TAB-3.1 (rendered here as Table 4.2).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(RESEARCH_ARCHITECTURE §9.3). The software stack is pinned — Python 3.11 with PyTorch, Torchvision, OpenCV, NumPy, and Scikit-learn (RESEARCH_ARCHITECTURE §8.5)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🔹prior own work; SIR-4).</w:t>
      </w:r>
    </w:p>
    <w:p>
      <w:pPr>
        <w:ind w:firstLine="709"/>
        <w:jc w:val="both"/>
      </w:pPr>
      <w:r>
        <w:rPr>
          <w:rFonts w:ascii="Times New Roman" w:hAnsi="Times New Roman" w:cs="Times New Roman" w:eastAsia="Times New Roman"/>
          <w:b w:val="0"/>
          <w:i w:val="0"/>
          <w:sz w:val="28"/>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rPr>
        <w:t>4.2.1 Restored 2×2 Factorial Design (Configurations A–D)</w:t>
      </w:r>
    </w:p>
    <w:p>
      <w:pPr>
        <w:ind w:firstLine="709"/>
        <w:jc w:val="both"/>
      </w:pPr>
      <w:r>
        <w:rPr>
          <w:rFonts w:ascii="Times New Roman" w:hAnsi="Times New Roman" w:cs="Times New Roman" w:eastAsia="Times New Roman"/>
          <w:b w:val="0"/>
          <w:i w:val="0"/>
          <w:sz w:val="28"/>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rPr>
        <w:t xml:space="preserve">Experiment 1 is a complete 2×2 factorial. The first factor is the </w:t>
      </w:r>
      <w:r>
        <w:rPr>
          <w:rFonts w:ascii="Times New Roman" w:hAnsi="Times New Roman" w:cs="Times New Roman" w:eastAsia="Times New Roman"/>
          <w:b/>
          <w:i w:val="0"/>
          <w:sz w:val="28"/>
        </w:rPr>
        <w:t>preprocessing arm</w:t>
      </w:r>
      <w:r>
        <w:rPr>
          <w:rFonts w:ascii="Times New Roman" w:hAnsi="Times New Roman" w:cs="Times New Roman" w:eastAsia="Times New Roman"/>
          <w:b w:val="0"/>
          <w:i w:val="0"/>
          <w:sz w:val="28"/>
        </w:rPr>
        <w:t xml:space="preserve">, at two levels: the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also at two levels: ResNet-50 and EfficientNet-B3. Crossing them gives four configurations:</w:t>
      </w:r>
    </w:p>
    <w:p>
      <w:pPr>
        <w:ind w:firstLine="709"/>
        <w:jc w:val="both"/>
      </w:pPr>
      <w:r>
        <w:rPr>
          <w:rFonts w:ascii="Times New Roman" w:hAnsi="Times New Roman" w:cs="Times New Roman" w:eastAsia="Times New Roman"/>
          <w:b/>
          <w:i w:val="0"/>
          <w:sz w:val="28"/>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Preprocessing arm</w:t>
            </w:r>
          </w:p>
        </w:tc>
        <w:tc>
          <w:tcPr>
            <w:tcW w:type="dxa" w:w="1606"/>
          </w:tcPr>
          <w:p>
            <w:pPr>
              <w:spacing w:line="240" w:lineRule="auto"/>
              <w:ind w:firstLine="0"/>
            </w:pPr>
            <w:r/>
            <w:r>
              <w:rPr>
                <w:rFonts w:ascii="Times New Roman" w:hAnsi="Times New Roman" w:cs="Times New Roman" w:eastAsia="Times New Roman"/>
                <w:b/>
                <w:i w:val="0"/>
                <w:sz w:val="28"/>
              </w:rPr>
              <w:t>Input</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Initialization</w:t>
            </w:r>
          </w:p>
        </w:tc>
        <w:tc>
          <w:tcPr>
            <w:tcW w:type="dxa" w:w="1606"/>
          </w:tcPr>
          <w:p>
            <w:pPr>
              <w:spacing w:line="240" w:lineRule="auto"/>
              <w:ind w:firstLine="0"/>
            </w:pPr>
            <w:r/>
            <w:r>
              <w:rPr>
                <w:rFonts w:ascii="Times New Roman" w:hAnsi="Times New Roman" w:cs="Times New Roman" w:eastAsia="Times New Roman"/>
                <w:b/>
                <w:i w:val="0"/>
                <w:sz w:val="28"/>
              </w:rPr>
              <w:t>Paradigm</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The design is described as </w:t>
      </w:r>
      <w:r>
        <w:rPr>
          <w:rFonts w:ascii="Times New Roman" w:hAnsi="Times New Roman" w:cs="Times New Roman" w:eastAsia="Times New Roman"/>
          <w:b w:val="0"/>
          <w:i/>
          <w:sz w:val="28"/>
        </w:rPr>
        <w:t>restored</w:t>
      </w:r>
      <w:r>
        <w:rPr>
          <w:rFonts w:ascii="Times New Roman" w:hAnsi="Times New Roman" w:cs="Times New Roman" w:eastAsia="Times New Roman"/>
          <w:b w:val="0"/>
          <w:i w:val="0"/>
          <w:sz w:val="28"/>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rPr>
        <w:t>dominate</w:t>
      </w:r>
      <w:r>
        <w:rPr>
          <w:rFonts w:ascii="Times New Roman" w:hAnsi="Times New Roman" w:cs="Times New Roman" w:eastAsia="Times New Roman"/>
          <w:b w:val="0"/>
          <w:i w:val="0"/>
          <w:sz w:val="28"/>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 the pair </w:t>
      </w:r>
      <w:r>
        <w:rPr>
          <w:rFonts w:ascii="Times New Roman" w:hAnsi="Times New Roman" w:cs="Times New Roman" w:eastAsia="Times New Roman"/>
          <w:b w:val="0"/>
          <w:i/>
          <w:sz w:val="28"/>
        </w:rPr>
        <w:t>(preprocessing arm, initialization source)</w:t>
      </w:r>
      <w:r>
        <w:rPr>
          <w:rFonts w:ascii="Times New Roman" w:hAnsi="Times New Roman" w:cs="Times New Roman" w:eastAsia="Times New Roman"/>
          <w:b w:val="0"/>
          <w:i w:val="0"/>
          <w:sz w:val="28"/>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rPr>
        <w:t>single</w:t>
      </w:r>
      <w:r>
        <w:rPr>
          <w:rFonts w:ascii="Times New Roman" w:hAnsi="Times New Roman" w:cs="Times New Roman" w:eastAsia="Times New Roman"/>
          <w:b w:val="0"/>
          <w:i w:val="0"/>
          <w:sz w:val="28"/>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rPr>
        <w:t>4.2.2 Training Dynamics and Convergence Analysis</w:t>
      </w:r>
    </w:p>
    <w:p>
      <w:pPr>
        <w:ind w:firstLine="709"/>
        <w:jc w:val="both"/>
      </w:pPr>
      <w:r>
        <w:rPr>
          <w:rFonts w:ascii="Times New Roman" w:hAnsi="Times New Roman" w:cs="Times New Roman" w:eastAsia="Times New Roman"/>
          <w:b w:val="0"/>
          <w:i w:val="0"/>
          <w:sz w:val="28"/>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ind w:firstLine="709"/>
        <w:jc w:val="both"/>
      </w:pPr>
      <w:r>
        <w:rPr>
          <w:rFonts w:ascii="Times New Roman" w:hAnsi="Times New Roman" w:cs="Times New Roman" w:eastAsia="Times New Roman"/>
          <w:b/>
          <w:i w:val="0"/>
          <w:sz w:val="28"/>
        </w:rPr>
        <w:t>Table 4.4.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Configuration</w:t>
            </w:r>
          </w:p>
        </w:tc>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Best epoch per fold</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Validation loss</w:t>
            </w:r>
          </w:p>
        </w:tc>
        <w:tc>
          <w:tcPr>
            <w:tcW w:type="dxa" w:w="1377"/>
          </w:tcPr>
          <w:p>
            <w:pPr>
              <w:spacing w:line="240" w:lineRule="auto"/>
              <w:ind w:firstLine="0"/>
            </w:pPr>
            <w:r/>
            <w:r>
              <w:rPr>
                <w:rFonts w:ascii="Times New Roman" w:hAnsi="Times New Roman" w:cs="Times New Roman" w:eastAsia="Times New Roman"/>
                <w:b/>
                <w:i w:val="0"/>
                <w:sz w:val="28"/>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rPr>
        <w:t>higher</w:t>
      </w:r>
      <w:r>
        <w:rPr>
          <w:rFonts w:ascii="Times New Roman" w:hAnsi="Times New Roman" w:cs="Times New Roman" w:eastAsia="Times New Roman"/>
          <w:b w:val="0"/>
          <w:i w:val="0"/>
          <w:sz w:val="28"/>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rPr>
        <w:t>Calibration was assessed on the pooled validation folds using expected calibration error and the Brier score, both defined in §3.4.1.</w:t>
      </w:r>
    </w:p>
    <w:p>
      <w:pPr>
        <w:ind w:firstLine="709"/>
        <w:jc w:val="both"/>
      </w:pPr>
      <w:r>
        <w:rPr>
          <w:rFonts w:ascii="Times New Roman" w:hAnsi="Times New Roman" w:cs="Times New Roman" w:eastAsia="Times New Roman"/>
          <w:b/>
          <w:i w:val="0"/>
          <w:sz w:val="28"/>
        </w:rPr>
        <w:t>Table 4.5 (TAB-4.3).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Expected calibration error</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rPr>
        <w:t xml:space="preserve">Two bounds close the section. First, every difference reported here is a difference between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and the </w:t>
      </w:r>
      <w:r>
        <w:rPr>
          <w:rFonts w:ascii="Times New Roman" w:hAnsi="Times New Roman" w:cs="Times New Roman" w:eastAsia="Times New Roman"/>
          <w:b w:val="0"/>
          <w:i/>
          <w:sz w:val="28"/>
        </w:rPr>
        <w:t>baseline configuration</w:t>
      </w:r>
      <w:r>
        <w:rPr>
          <w:rFonts w:ascii="Times New Roman" w:hAnsi="Times New Roman" w:cs="Times New Roman" w:eastAsia="Times New Roman"/>
          <w:b w:val="0"/>
          <w:i w:val="0"/>
          <w:sz w:val="28"/>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rPr>
        <w:t>4.2.3 Quantitative Comparison of Diagnostic Metrics</w:t>
      </w:r>
    </w:p>
    <w:p>
      <w:pPr>
        <w:ind w:firstLine="709"/>
        <w:jc w:val="both"/>
      </w:pPr>
      <w:r>
        <w:rPr>
          <w:rFonts w:ascii="Times New Roman" w:hAnsi="Times New Roman" w:cs="Times New Roman" w:eastAsia="Times New Roman"/>
          <w:b w:val="0"/>
          <w:i w:val="0"/>
          <w:sz w:val="28"/>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ind w:firstLine="709"/>
        <w:jc w:val="both"/>
      </w:pPr>
      <w:r>
        <w:rPr>
          <w:rFonts w:ascii="Times New Roman" w:hAnsi="Times New Roman" w:cs="Times New Roman" w:eastAsia="Times New Roman"/>
          <w:b/>
          <w:i w:val="0"/>
          <w:sz w:val="28"/>
        </w:rPr>
        <w:t>Table 4.6 (TAB-4.2).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Configuration</w:t>
            </w:r>
          </w:p>
        </w:tc>
        <w:tc>
          <w:tcPr>
            <w:tcW w:type="dxa" w:w="1205"/>
          </w:tcPr>
          <w:p>
            <w:pPr>
              <w:spacing w:line="240" w:lineRule="auto"/>
              <w:ind w:firstLine="0"/>
            </w:pPr>
            <w:r/>
            <w:r>
              <w:rPr>
                <w:rFonts w:ascii="Times New Roman" w:hAnsi="Times New Roman" w:cs="Times New Roman" w:eastAsia="Times New Roman"/>
                <w:b/>
                <w:i w:val="0"/>
                <w:sz w:val="28"/>
              </w:rPr>
              <w:t>Arm</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(quadratic)</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Table 4.7.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Contrast</w:t>
            </w:r>
          </w:p>
        </w:tc>
        <w:tc>
          <w:tcPr>
            <w:tcW w:type="dxa" w:w="1928"/>
          </w:tcPr>
          <w:p>
            <w:pPr>
              <w:spacing w:line="240" w:lineRule="auto"/>
              <w:ind w:firstLine="0"/>
            </w:pPr>
            <w:r/>
            <w:r>
              <w:rPr>
                <w:rFonts w:ascii="Times New Roman" w:hAnsi="Times New Roman" w:cs="Times New Roman" w:eastAsia="Times New Roman"/>
                <w:b/>
                <w:i w:val="0"/>
                <w:sz w:val="28"/>
              </w:rPr>
              <w:t>Metric</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w:t>
            </w:r>
          </w:p>
        </w:tc>
        <w:tc>
          <w:tcPr>
            <w:tcW w:type="dxa" w:w="1928"/>
          </w:tcPr>
          <w:p>
            <w:pPr>
              <w:spacing w:line="240" w:lineRule="auto"/>
              <w:ind w:firstLine="0"/>
            </w:pPr>
            <w:r/>
            <w:r>
              <w:rPr>
                <w:rFonts w:ascii="Times New Roman" w:hAnsi="Times New Roman" w:cs="Times New Roman" w:eastAsia="Times New Roman"/>
                <w:b/>
                <w:i w:val="0"/>
                <w:sz w:val="28"/>
              </w:rPr>
              <w:t>Excludes zero</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six intervals exclude zero. Applying the pre-committed criterion component by component gives Table 4.8.</w:t>
      </w:r>
    </w:p>
    <w:p>
      <w:pPr>
        <w:ind w:firstLine="709"/>
        <w:jc w:val="both"/>
      </w:pPr>
      <w:r>
        <w:rPr>
          <w:rFonts w:ascii="Times New Roman" w:hAnsi="Times New Roman" w:cs="Times New Roman" w:eastAsia="Times New Roman"/>
          <w:b/>
          <w:i w:val="0"/>
          <w:sz w:val="28"/>
        </w:rPr>
        <w:t>Table 4.8.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Contrast</w:t>
            </w:r>
          </w:p>
        </w:tc>
        <w:tc>
          <w:tcPr>
            <w:tcW w:type="dxa" w:w="1205"/>
          </w:tcPr>
          <w:p>
            <w:pPr>
              <w:spacing w:line="240" w:lineRule="auto"/>
              <w:ind w:firstLine="0"/>
            </w:pPr>
            <w:r/>
            <w:r>
              <w:rPr>
                <w:rFonts w:ascii="Times New Roman" w:hAnsi="Times New Roman" w:cs="Times New Roman" w:eastAsia="Times New Roman"/>
                <w:b/>
                <w:i w:val="0"/>
                <w:sz w:val="28"/>
              </w:rPr>
              <w:t>ΔF1 (pp)</w:t>
            </w:r>
          </w:p>
        </w:tc>
        <w:tc>
          <w:tcPr>
            <w:tcW w:type="dxa" w:w="1205"/>
          </w:tcPr>
          <w:p>
            <w:pPr>
              <w:spacing w:line="240" w:lineRule="auto"/>
              <w:ind w:firstLine="0"/>
            </w:pPr>
            <w:r/>
            <w:r>
              <w:rPr>
                <w:rFonts w:ascii="Times New Roman" w:hAnsi="Times New Roman" w:cs="Times New Roman" w:eastAsia="Times New Roman"/>
                <w:b/>
                <w:i w:val="0"/>
                <w:sz w:val="28"/>
              </w:rPr>
              <w:t>Threshold 5 pp</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Threshold 0.02</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No degradation</w:t>
            </w:r>
          </w:p>
        </w:tc>
        <w:tc>
          <w:tcPr>
            <w:tcW w:type="dxa" w:w="1205"/>
          </w:tcPr>
          <w:p>
            <w:pPr>
              <w:spacing w:line="240" w:lineRule="auto"/>
              <w:ind w:firstLine="0"/>
            </w:pPr>
            <w:r/>
            <w:r>
              <w:rPr>
                <w:rFonts w:ascii="Times New Roman" w:hAnsi="Times New Roman" w:cs="Times New Roman" w:eastAsia="Times New Roman"/>
                <w:b/>
                <w:i w:val="0"/>
                <w:sz w:val="28"/>
              </w:rPr>
              <w:t>Dominance</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bl>
    <w:p/>
    <w:p>
      <w:pPr>
        <w:ind w:firstLine="709"/>
        <w:jc w:val="both"/>
      </w:pPr>
      <w:r>
        <w:rPr>
          <w:rFonts w:ascii="Times New Roman" w:hAnsi="Times New Roman" w:cs="Times New Roman" w:eastAsia="Times New Roman"/>
          <w:b w:val="0"/>
          <w:i w:val="0"/>
          <w:sz w:val="28"/>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ind w:firstLine="709"/>
        <w:jc w:val="both"/>
      </w:pPr>
      <w:r>
        <w:rPr>
          <w:rFonts w:ascii="Times New Roman" w:hAnsi="Times New Roman" w:cs="Times New Roman" w:eastAsia="Times New Roman"/>
          <w:b/>
          <w:i w:val="0"/>
          <w:sz w:val="28"/>
        </w:rPr>
        <w:t>Table 4.9.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Grade</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(integrated,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no DR</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mild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moderate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severe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proliferative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ind w:firstLine="709"/>
        <w:jc w:val="both"/>
      </w:pPr>
      <w:r>
        <w:rPr>
          <w:rFonts w:ascii="Times New Roman" w:hAnsi="Times New Roman" w:cs="Times New Roman" w:eastAsia="Times New Roman"/>
          <w:b/>
          <w:i w:val="0"/>
          <w:sz w:val="28"/>
        </w:rPr>
        <w:t>Table 4.10.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rPr>
        <w:t>4.3 Experiment 2: Pipeline Stage Ablation + CLAHE/σ Sweeps (H-2)</w:t>
      </w:r>
    </w:p>
    <w:p>
      <w:pPr>
        <w:keepNext/>
        <w:spacing w:before="120" w:after="120"/>
        <w:jc w:val="left"/>
      </w:pPr>
      <w:r>
        <w:rPr>
          <w:rFonts w:ascii="Times New Roman" w:hAnsi="Times New Roman" w:cs="Times New Roman" w:eastAsia="Times New Roman"/>
          <w:b/>
          <w:i w:val="0"/>
          <w:sz w:val="28"/>
        </w:rPr>
        <w:t>4.3.1 Cumulative Ablation Design (Levels L0–L7)</w:t>
      </w:r>
    </w:p>
    <w:p>
      <w:pPr>
        <w:ind w:firstLine="709"/>
        <w:jc w:val="both"/>
      </w:pPr>
      <w:r>
        <w:rPr>
          <w:rFonts w:ascii="Times New Roman" w:hAnsi="Times New Roman" w:cs="Times New Roman" w:eastAsia="Times New Roman"/>
          <w:b w:val="0"/>
          <w:i w:val="0"/>
          <w:sz w:val="28"/>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rPr>
        <w:t>same</w:t>
      </w:r>
      <w:r>
        <w:rPr>
          <w:rFonts w:ascii="Times New Roman" w:hAnsi="Times New Roman" w:cs="Times New Roman" w:eastAsia="Times New Roman"/>
          <w:b w:val="0"/>
          <w:i w:val="0"/>
          <w:sz w:val="28"/>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is the contribution of stage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given that stages 0 through j−1 have already been applied</w:t>
      </w:r>
      <w:r>
        <w:rPr>
          <w:rFonts w:ascii="Times New Roman" w:hAnsi="Times New Roman" w:cs="Times New Roman" w:eastAsia="Times New Roman"/>
          <w:b w:val="0"/>
          <w:i w:val="0"/>
          <w:sz w:val="28"/>
        </w:rPr>
        <w:t>, not the isolated effect of that stage in a pipeline without the others. Interactions between stages are not measured by this design.</w:t>
      </w:r>
    </w:p>
    <w:p>
      <w:pPr>
        <w:ind w:firstLine="709"/>
        <w:jc w:val="both"/>
      </w:pPr>
      <w:r>
        <w:rPr>
          <w:rFonts w:ascii="Times New Roman" w:hAnsi="Times New Roman" w:cs="Times New Roman" w:eastAsia="Times New Roman"/>
          <w:b/>
          <w:i w:val="0"/>
          <w:sz w:val="28"/>
        </w:rPr>
        <w:t>Table 4.11 (TAB-4.4).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Level</w:t>
            </w:r>
          </w:p>
        </w:tc>
        <w:tc>
          <w:tcPr>
            <w:tcW w:type="dxa" w:w="803"/>
          </w:tcPr>
          <w:p>
            <w:pPr>
              <w:spacing w:line="240" w:lineRule="auto"/>
              <w:ind w:firstLine="0"/>
            </w:pPr>
            <w:r/>
            <w:r>
              <w:rPr>
                <w:rFonts w:ascii="Times New Roman" w:hAnsi="Times New Roman" w:cs="Times New Roman" w:eastAsia="Times New Roman"/>
                <w:b/>
                <w:i w:val="0"/>
                <w:sz w:val="28"/>
              </w:rPr>
              <w:t>Stages added</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channels)</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Stage 0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Stage 5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Stage 6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Stage 7 (normalize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ind w:firstLine="709"/>
        <w:jc w:val="both"/>
      </w:pPr>
      <w:r>
        <w:rPr>
          <w:rFonts w:ascii="Times New Roman" w:hAnsi="Times New Roman" w:cs="Times New Roman" w:eastAsia="Times New Roman"/>
          <w:b/>
          <w:i w:val="0"/>
          <w:sz w:val="28"/>
        </w:rPr>
        <w:t>Table 4.12.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Rank</w:t>
            </w:r>
          </w:p>
        </w:tc>
        <w:tc>
          <w:tcPr>
            <w:tcW w:type="dxa" w:w="1928"/>
          </w:tcPr>
          <w:p>
            <w:pPr>
              <w:spacing w:line="240" w:lineRule="auto"/>
              <w:ind w:firstLine="0"/>
            </w:pPr>
            <w:r/>
            <w:r>
              <w:rPr>
                <w:rFonts w:ascii="Times New Roman" w:hAnsi="Times New Roman" w:cs="Times New Roman" w:eastAsia="Times New Roman"/>
                <w:b/>
                <w:i w:val="0"/>
                <w:sz w:val="28"/>
              </w:rPr>
              <w:t>Level</w:t>
            </w:r>
          </w:p>
        </w:tc>
        <w:tc>
          <w:tcPr>
            <w:tcW w:type="dxa" w:w="1928"/>
          </w:tcPr>
          <w:p>
            <w:pPr>
              <w:spacing w:line="240" w:lineRule="auto"/>
              <w:ind w:firstLine="0"/>
            </w:pPr>
            <w:r/>
            <w:r>
              <w:rPr>
                <w:rFonts w:ascii="Times New Roman" w:hAnsi="Times New Roman" w:cs="Times New Roman" w:eastAsia="Times New Roman"/>
                <w:b/>
                <w:i w:val="0"/>
                <w:sz w:val="28"/>
              </w:rPr>
              <w:t>Stage</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Share of +0.0655</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Stage 6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rPr>
        <w:t>Stage 3 is not isolated</w:t>
      </w:r>
      <w:r>
        <w:rPr>
          <w:rFonts w:ascii="Times New Roman" w:hAnsi="Times New Roman" w:cs="Times New Roman" w:eastAsia="Times New Roman"/>
          <w:b w:val="0"/>
          <w:i w:val="0"/>
          <w:sz w:val="28"/>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rPr>
        <w:t>4.3.2 CLAHE Threshold Sensitivity Analysis (H-2 Sub-Analysis)</w:t>
      </w:r>
    </w:p>
    <w:p>
      <w:pPr>
        <w:ind w:firstLine="709"/>
        <w:jc w:val="both"/>
      </w:pPr>
      <w:r>
        <w:rPr>
          <w:rFonts w:ascii="Times New Roman" w:hAnsi="Times New Roman" w:cs="Times New Roman" w:eastAsia="Times New Roman"/>
          <w:b w:val="0"/>
          <w:i w:val="0"/>
          <w:sz w:val="28"/>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rPr>
        <w:t>inside</w:t>
      </w:r>
      <w:r>
        <w:rPr>
          <w:rFonts w:ascii="Times New Roman" w:hAnsi="Times New Roman" w:cs="Times New Roman" w:eastAsia="Times New Roman"/>
          <w:b w:val="0"/>
          <w:i w:val="0"/>
          <w:sz w:val="28"/>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rPr>
        <w:t xml:space="preserve">The dual-constraint rule formalized in §3.1.2 is governed by two parameters: the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which scales the per-tile histogram clip limit, and the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ind w:firstLine="709"/>
        <w:jc w:val="both"/>
      </w:pPr>
      <w:r>
        <w:rPr>
          <w:rFonts w:ascii="Times New Roman" w:hAnsi="Times New Roman" w:cs="Times New Roman" w:eastAsia="Times New Roman"/>
          <w:b/>
          <w:i w:val="0"/>
          <w:sz w:val="28"/>
        </w:rPr>
        <w:t>Table 4.13 (FIG-4.9).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(extended-range check)</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rPr>
        <w:t>That reading is supported by the per-class response, which does not have a single optimum.</w:t>
      </w:r>
    </w:p>
    <w:p>
      <w:pPr>
        <w:ind w:firstLine="709"/>
        <w:jc w:val="both"/>
      </w:pPr>
      <w:r>
        <w:rPr>
          <w:rFonts w:ascii="Times New Roman" w:hAnsi="Times New Roman" w:cs="Times New Roman" w:eastAsia="Times New Roman"/>
          <w:b/>
          <w:i w:val="0"/>
          <w:sz w:val="28"/>
        </w:rPr>
        <w:t>Table 4.14.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rPr>
        <w:t>select</w:t>
      </w:r>
      <w:r>
        <w:rPr>
          <w:rFonts w:ascii="Times New Roman" w:hAnsi="Times New Roman" w:cs="Times New Roman" w:eastAsia="Times New Roman"/>
          <w:b w:val="0"/>
          <w:i w:val="0"/>
          <w:sz w:val="28"/>
        </w:rPr>
        <w:t xml:space="preserve"> θ\</w:t>
      </w:r>
      <w:r>
        <w:rPr>
          <w:rFonts w:ascii="Times New Roman" w:hAnsi="Times New Roman" w:cs="Times New Roman" w:eastAsia="Times New Roman"/>
          <w:b w:val="0"/>
          <w:i/>
          <w:sz w:val="28"/>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rPr>
        <w:t>shape</w:t>
      </w:r>
      <w:r>
        <w:rPr>
          <w:rFonts w:ascii="Times New Roman" w:hAnsi="Times New Roman" w:cs="Times New Roman" w:eastAsia="Times New Roman"/>
          <w:b w:val="0"/>
          <w:i w:val="0"/>
          <w:sz w:val="28"/>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rPr>
        <w:t>4.3.3 Flat-Field σ Sweep and Image Quality Metrics</w:t>
      </w:r>
    </w:p>
    <w:p>
      <w:pPr>
        <w:ind w:firstLine="709"/>
        <w:jc w:val="both"/>
      </w:pPr>
      <w:r>
        <w:rPr>
          <w:rFonts w:ascii="Times New Roman" w:hAnsi="Times New Roman" w:cs="Times New Roman" w:eastAsia="Times New Roman"/>
          <w:b w:val="0"/>
          <w:i w:val="0"/>
          <w:sz w:val="28"/>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ind w:firstLine="709"/>
        <w:jc w:val="both"/>
      </w:pPr>
      <w:r>
        <w:rPr>
          <w:rFonts w:ascii="Times New Roman" w:hAnsi="Times New Roman" w:cs="Times New Roman" w:eastAsia="Times New Roman"/>
          <w:b/>
          <w:i w:val="0"/>
          <w:sz w:val="28"/>
        </w:rPr>
        <w:t>Table 4.15 (FIG-4.10).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rPr>
        <w:t>This is a validation result rather than a tuning result, and the distinction is worth stating. The value σ\</w:t>
      </w:r>
      <w:r>
        <w:rPr>
          <w:rFonts w:ascii="Times New Roman" w:hAnsi="Times New Roman" w:cs="Times New Roman" w:eastAsia="Times New Roman"/>
          <w:b w:val="0"/>
          <w:i/>
          <w:sz w:val="28"/>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rPr>
        <w:t>Image-quality metrics were measured at each of the eight ablation levels on a sample of 100 images, using the contrast-to-noise ratio, Shannon entropy, and structural similarity computed against the unprocessed frame, as defined in §2.6.</w:t>
      </w:r>
    </w:p>
    <w:p>
      <w:pPr>
        <w:ind w:firstLine="709"/>
        <w:jc w:val="both"/>
      </w:pPr>
      <w:r>
        <w:rPr>
          <w:rFonts w:ascii="Times New Roman" w:hAnsi="Times New Roman" w:cs="Times New Roman" w:eastAsia="Times New Roman"/>
          <w:b/>
          <w:i w:val="0"/>
          <w:sz w:val="28"/>
        </w:rPr>
        <w:t>Table 4.16 (TAB-4.5).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Stages added</w:t>
            </w:r>
          </w:p>
        </w:tc>
        <w:tc>
          <w:tcPr>
            <w:tcW w:type="dxa" w:w="1606"/>
          </w:tcPr>
          <w:p>
            <w:pPr>
              <w:spacing w:line="240" w:lineRule="auto"/>
              <w:ind w:firstLine="0"/>
            </w:pPr>
            <w:r/>
            <w:r>
              <w:rPr>
                <w:rFonts w:ascii="Times New Roman" w:hAnsi="Times New Roman" w:cs="Times New Roman" w:eastAsia="Times New Roman"/>
                <w:b/>
                <w:i w:val="0"/>
                <w:sz w:val="28"/>
              </w:rPr>
              <w:t>Mean CNR</w:t>
            </w:r>
          </w:p>
        </w:tc>
        <w:tc>
          <w:tcPr>
            <w:tcW w:type="dxa" w:w="1606"/>
          </w:tcPr>
          <w:p>
            <w:pPr>
              <w:spacing w:line="240" w:lineRule="auto"/>
              <w:ind w:firstLine="0"/>
            </w:pPr>
            <w:r/>
            <w:r>
              <w:rPr>
                <w:rFonts w:ascii="Times New Roman" w:hAnsi="Times New Roman" w:cs="Times New Roman" w:eastAsia="Times New Roman"/>
                <w:b/>
                <w:i w:val="0"/>
                <w:sz w:val="28"/>
              </w:rPr>
              <w:t>Mean entropy (bits)</w:t>
            </w:r>
          </w:p>
        </w:tc>
        <w:tc>
          <w:tcPr>
            <w:tcW w:type="dxa" w:w="1606"/>
          </w:tcPr>
          <w:p>
            <w:pPr>
              <w:spacing w:line="240" w:lineRule="auto"/>
              <w:ind w:firstLine="0"/>
            </w:pPr>
            <w:r/>
            <w:r>
              <w:rPr>
                <w:rFonts w:ascii="Times New Roman" w:hAnsi="Times New Roman" w:cs="Times New Roman" w:eastAsia="Times New Roman"/>
                <w:b/>
                <w:i w:val="0"/>
                <w:sz w:val="28"/>
              </w:rPr>
              <w:t>Mean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Stage 0</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Stage 1</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Stages 2–3</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Stage 4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Stage 5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Stage 6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Stage 7 (normalize)</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rPr>
        <w:t>lowered</w:t>
      </w:r>
      <w:r>
        <w:rPr>
          <w:rFonts w:ascii="Times New Roman" w:hAnsi="Times New Roman" w:cs="Times New Roman" w:eastAsia="Times New Roman"/>
          <w:b w:val="0"/>
          <w:i w:val="0"/>
          <w:sz w:val="28"/>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rPr>
        <w:t>rise</w:t>
      </w:r>
      <w:r>
        <w:rPr>
          <w:rFonts w:ascii="Times New Roman" w:hAnsi="Times New Roman" w:cs="Times New Roman" w:eastAsia="Times New Roman"/>
          <w:b w:val="0"/>
          <w:i w:val="0"/>
          <w:sz w:val="28"/>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rPr>
        <w:t>track the photometric part of the pipeline's mechanism and do not exhaust it</w:t>
      </w:r>
      <w:r>
        <w:rPr>
          <w:rFonts w:ascii="Times New Roman" w:hAnsi="Times New Roman" w:cs="Times New Roman" w:eastAsia="Times New Roman"/>
          <w:b w:val="0"/>
          <w:i w:val="0"/>
          <w:sz w:val="28"/>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rPr>
        <w:t>4.4 Domain Distance Reduction Across Six Target Domains (H-3)</w:t>
      </w:r>
    </w:p>
    <w:p>
      <w:pPr>
        <w:keepNext/>
        <w:spacing w:before="120" w:after="120"/>
        <w:jc w:val="left"/>
      </w:pPr>
      <w:r>
        <w:rPr>
          <w:rFonts w:ascii="Times New Roman" w:hAnsi="Times New Roman" w:cs="Times New Roman" w:eastAsia="Times New Roman"/>
          <w:b/>
          <w:i w:val="0"/>
          <w:sz w:val="28"/>
        </w:rPr>
        <w:t>4.4.1 Measurement Protocol: MMD over Representations and KL over Channel Histograms</w:t>
      </w:r>
    </w:p>
    <w:p>
      <w:pPr>
        <w:ind w:firstLine="709"/>
        <w:jc w:val="both"/>
      </w:pPr>
      <w:r>
        <w:rPr>
          <w:rFonts w:ascii="Times New Roman" w:hAnsi="Times New Roman" w:cs="Times New Roman" w:eastAsia="Times New Roman"/>
          <w:b w:val="0"/>
          <w:i w:val="0"/>
          <w:sz w:val="28"/>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rPr>
        <w:t xml:space="preserve">The acceptance criterion is a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-of-</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rule over the six corpora, with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rPr>
        <w:t>reduction</w:t>
      </w:r>
      <w:r>
        <w:rPr>
          <w:rFonts w:ascii="Times New Roman" w:hAnsi="Times New Roman" w:cs="Times New Roman" w:eastAsia="Times New Roman"/>
          <w:b w:val="0"/>
          <w:i w:val="0"/>
          <w:sz w:val="28"/>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rPr>
        <w:t xml:space="preserve">Two measures were computed, at two levels, but they do not carry equal evidential weight and the asymmetry is deliberate. </w:t>
      </w:r>
      <w:r>
        <w:rPr>
          <w:rFonts w:ascii="Times New Roman" w:hAnsi="Times New Roman" w:cs="Times New Roman" w:eastAsia="Times New Roman"/>
          <w:b/>
          <w:i w:val="0"/>
          <w:sz w:val="28"/>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rPr>
        <w:t>expected</w:t>
      </w:r>
      <w:r>
        <w:rPr>
          <w:rFonts w:ascii="Times New Roman" w:hAnsi="Times New Roman" w:cs="Times New Roman" w:eastAsia="Times New Roman"/>
          <w:b w:val="0"/>
          <w:i w:val="0"/>
          <w:sz w:val="28"/>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rPr>
        <w:t>relative remoteness of a target domain within each arm's own representation</w:t>
      </w:r>
      <w:r>
        <w:rPr>
          <w:rFonts w:ascii="Times New Roman" w:hAnsi="Times New Roman" w:cs="Times New Roman" w:eastAsia="Times New Roman"/>
          <w:b w:val="0"/>
          <w:i w:val="0"/>
          <w:sz w:val="28"/>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rPr>
        <w:t>source-domain statistics</w:t>
      </w:r>
      <w:r>
        <w:rPr>
          <w:rFonts w:ascii="Times New Roman" w:hAnsi="Times New Roman" w:cs="Times New Roman" w:eastAsia="Times New Roman"/>
          <w:b w:val="0"/>
          <w:i w:val="0"/>
          <w:sz w:val="28"/>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rPr>
        <w:t>within</w:t>
      </w:r>
      <w:r>
        <w:rPr>
          <w:rFonts w:ascii="Times New Roman" w:hAnsi="Times New Roman" w:cs="Times New Roman" w:eastAsia="Times New Roman"/>
          <w:b w:val="0"/>
          <w:i w:val="0"/>
          <w:sz w:val="28"/>
        </w:rPr>
        <w:t xml:space="preserve"> the source domain while </w:t>
      </w:r>
      <w:r>
        <w:rPr>
          <w:rFonts w:ascii="Times New Roman" w:hAnsi="Times New Roman" w:cs="Times New Roman" w:eastAsia="Times New Roman"/>
          <w:b w:val="0"/>
          <w:i/>
          <w:sz w:val="28"/>
        </w:rPr>
        <w:t>increasing</w:t>
      </w:r>
      <w:r>
        <w:rPr>
          <w:rFonts w:ascii="Times New Roman" w:hAnsi="Times New Roman" w:cs="Times New Roman" w:eastAsia="Times New Roman"/>
          <w:b w:val="0"/>
          <w:i w:val="0"/>
          <w:sz w:val="28"/>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rPr>
        <w:t>4.4.2 Distance Reduction Results and Their Interpretive Limits</w:t>
      </w:r>
    </w:p>
    <w:p>
      <w:pPr>
        <w:ind w:firstLine="709"/>
        <w:jc w:val="both"/>
      </w:pPr>
      <w:r>
        <w:rPr>
          <w:rFonts w:ascii="Times New Roman" w:hAnsi="Times New Roman" w:cs="Times New Roman" w:eastAsia="Times New Roman"/>
          <w:b w:val="0"/>
          <w:i w:val="0"/>
          <w:sz w:val="28"/>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ind w:firstLine="709"/>
        <w:jc w:val="both"/>
      </w:pPr>
      <w:r>
        <w:rPr>
          <w:rFonts w:ascii="Times New Roman" w:hAnsi="Times New Roman" w:cs="Times New Roman" w:eastAsia="Times New Roman"/>
          <w:b/>
          <w:i w:val="0"/>
          <w:sz w:val="28"/>
        </w:rPr>
        <w:t>Table 4.17 (TAB-4.11).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Target domain</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(integrated)</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CI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(integrated)</w:t>
            </w:r>
          </w:p>
        </w:tc>
        <w:tc>
          <w:tcPr>
            <w:tcW w:type="dxa" w:w="1205"/>
          </w:tcPr>
          <w:p>
            <w:pPr>
              <w:spacing w:line="240" w:lineRule="auto"/>
              <w:ind w:firstLine="0"/>
            </w:pPr>
            <w:r/>
            <w:r>
              <w:rPr>
                <w:rFonts w:ascii="Times New Roman" w:hAnsi="Times New Roman" w:cs="Times New Roman" w:eastAsia="Times New Roman"/>
                <w:b/>
                <w:i w:val="0"/>
                <w:sz w:val="28"/>
              </w:rPr>
              <w:t>KL reduction</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4.17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rPr>
        <w:t>H-3 is supported</w:t>
      </w:r>
      <w:r>
        <w:rPr>
          <w:rFonts w:ascii="Times New Roman" w:hAnsi="Times New Roman" w:cs="Times New Roman" w:eastAsia="Times New Roman"/>
          <w:b w:val="0"/>
          <w:i w:val="0"/>
          <w:sz w:val="28"/>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rPr>
        <w:t>smallest</w:t>
      </w:r>
      <w:r>
        <w:rPr>
          <w:rFonts w:ascii="Times New Roman" w:hAnsi="Times New Roman" w:cs="Times New Roman" w:eastAsia="Times New Roman"/>
          <w:b w:val="0"/>
          <w:i w:val="0"/>
          <w:sz w:val="28"/>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rPr>
        <w:t>directional evidence for the mechanism</w:t>
      </w:r>
      <w:r>
        <w:rPr>
          <w:rFonts w:ascii="Times New Roman" w:hAnsi="Times New Roman" w:cs="Times New Roman" w:eastAsia="Times New Roman"/>
          <w:b w:val="0"/>
          <w:i w:val="0"/>
          <w:sz w:val="28"/>
        </w:rPr>
        <w:t xml:space="preserve"> and as </w:t>
      </w:r>
      <w:r>
        <w:rPr>
          <w:rFonts w:ascii="Times New Roman" w:hAnsi="Times New Roman" w:cs="Times New Roman" w:eastAsia="Times New Roman"/>
          <w:b/>
          <w:i w:val="0"/>
          <w:sz w:val="28"/>
        </w:rPr>
        <w:t>qualitative consistency</w:t>
      </w:r>
      <w:r>
        <w:rPr>
          <w:rFonts w:ascii="Times New Roman" w:hAnsi="Times New Roman" w:cs="Times New Roman" w:eastAsia="Times New Roman"/>
          <w:b w:val="0"/>
          <w:i w:val="0"/>
          <w:sz w:val="28"/>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rPr>
        <w:t>4.5 Experiment 3: Cross-Dataset Transferability on APTOS 2019 (H-4)</w:t>
      </w:r>
    </w:p>
    <w:p>
      <w:pPr>
        <w:keepNext/>
        <w:spacing w:before="120" w:after="120"/>
        <w:jc w:val="left"/>
      </w:pPr>
      <w:r>
        <w:rPr>
          <w:rFonts w:ascii="Times New Roman" w:hAnsi="Times New Roman" w:cs="Times New Roman" w:eastAsia="Times New Roman"/>
          <w:b/>
          <w:i w:val="0"/>
          <w:sz w:val="28"/>
        </w:rPr>
        <w:t>4.5.1 Zero-Shot Transfer to APTOS 2019</w:t>
      </w:r>
    </w:p>
    <w:p>
      <w:pPr>
        <w:ind w:firstLine="709"/>
        <w:jc w:val="both"/>
      </w:pPr>
      <w:r>
        <w:rPr>
          <w:rFonts w:ascii="Times New Roman" w:hAnsi="Times New Roman" w:cs="Times New Roman" w:eastAsia="Times New Roman"/>
          <w:b w:val="0"/>
          <w:i w:val="0"/>
          <w:sz w:val="28"/>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rPr>
        <w:t>G = wF1(target) / wF1(source),</w:t>
      </w:r>
    </w:p>
    <w:p>
      <w:pPr>
        <w:ind w:firstLine="709"/>
        <w:jc w:val="both"/>
      </w:pPr>
      <w:r>
        <w:rPr>
          <w:rFonts w:ascii="Times New Roman" w:hAnsi="Times New Roman" w:cs="Times New Roman" w:eastAsia="Times New Roman"/>
          <w:b w:val="0"/>
          <w:i w:val="0"/>
          <w:sz w:val="28"/>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ind w:firstLine="709"/>
        <w:jc w:val="both"/>
      </w:pPr>
      <w:r>
        <w:rPr>
          <w:rFonts w:ascii="Times New Roman" w:hAnsi="Times New Roman" w:cs="Times New Roman" w:eastAsia="Times New Roman"/>
          <w:b/>
          <w:i w:val="0"/>
          <w:sz w:val="28"/>
        </w:rPr>
        <w:t>Table 4.18 (TAB-4.6).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Arm</w:t>
            </w:r>
          </w:p>
        </w:tc>
        <w:tc>
          <w:tcPr>
            <w:tcW w:type="dxa" w:w="1071"/>
          </w:tcPr>
          <w:p>
            <w:pPr>
              <w:spacing w:line="240" w:lineRule="auto"/>
              <w:ind w:firstLine="0"/>
            </w:pPr>
            <w:r/>
            <w:r>
              <w:rPr>
                <w:rFonts w:ascii="Times New Roman" w:hAnsi="Times New Roman" w:cs="Times New Roman" w:eastAsia="Times New Roman"/>
                <w:b/>
                <w:i w:val="0"/>
                <w:sz w:val="28"/>
              </w:rPr>
              <w:t>In-domain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channels)</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rPr>
        <w:t>and</w:t>
      </w:r>
      <w:r>
        <w:rPr>
          <w:rFonts w:ascii="Times New Roman" w:hAnsi="Times New Roman" w:cs="Times New Roman" w:eastAsia="Times New Roman"/>
          <w:b w:val="0"/>
          <w:i w:val="0"/>
          <w:sz w:val="28"/>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rPr>
        <w:t>own</w:t>
      </w:r>
      <w:r>
        <w:rPr>
          <w:rFonts w:ascii="Times New Roman" w:hAnsi="Times New Roman" w:cs="Times New Roman" w:eastAsia="Times New Roman"/>
          <w:b w:val="0"/>
          <w:i w:val="0"/>
          <w:sz w:val="28"/>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rPr>
        <w:t>4.5.2 Baseline vs Pipeline Comparison</w:t>
      </w:r>
    </w:p>
    <w:p>
      <w:pPr>
        <w:ind w:firstLine="709"/>
        <w:jc w:val="both"/>
      </w:pPr>
      <w:r>
        <w:rPr>
          <w:rFonts w:ascii="Times New Roman" w:hAnsi="Times New Roman" w:cs="Times New Roman" w:eastAsia="Times New Roman"/>
          <w:b w:val="0"/>
          <w:i w:val="0"/>
          <w:sz w:val="28"/>
        </w:rPr>
        <w:t xml:space="preserve">The aggregate figures of §4.5.1 establish that the integrated configuration transfers better. They do not establish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ind w:firstLine="709"/>
        <w:jc w:val="both"/>
      </w:pPr>
      <w:r>
        <w:rPr>
          <w:rFonts w:ascii="Times New Roman" w:hAnsi="Times New Roman" w:cs="Times New Roman" w:eastAsia="Times New Roman"/>
          <w:b/>
          <w:i w:val="0"/>
          <w:sz w:val="28"/>
        </w:rPr>
        <w:t>Table 4.19.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rPr>
        <w:t>ordinal coherence</w:t>
      </w:r>
      <w:r>
        <w:rPr>
          <w:rFonts w:ascii="Times New Roman" w:hAnsi="Times New Roman" w:cs="Times New Roman" w:eastAsia="Times New Roman"/>
          <w:b w:val="0"/>
          <w:i w:val="0"/>
          <w:sz w:val="28"/>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rPr>
        <w:t>That property is what carries the behaviour at the operative threshold.</w:t>
      </w:r>
    </w:p>
    <w:p>
      <w:pPr>
        <w:ind w:firstLine="709"/>
        <w:jc w:val="both"/>
      </w:pPr>
      <w:r>
        <w:rPr>
          <w:rFonts w:ascii="Times New Roman" w:hAnsi="Times New Roman" w:cs="Times New Roman" w:eastAsia="Times New Roman"/>
          <w:b/>
          <w:i w:val="0"/>
          <w:sz w:val="28"/>
        </w:rPr>
        <w:t>Table 4.20.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Arm</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Integrated</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rPr>
        <w:t>4.6 Experiment 4: Grad-CAM Explainability on IDRiD + Clinical (H-5)</w:t>
      </w:r>
    </w:p>
    <w:p>
      <w:pPr>
        <w:keepNext/>
        <w:spacing w:before="120" w:after="120"/>
        <w:jc w:val="left"/>
      </w:pPr>
      <w:r>
        <w:rPr>
          <w:rFonts w:ascii="Times New Roman" w:hAnsi="Times New Roman" w:cs="Times New Roman" w:eastAsia="Times New Roman"/>
          <w:b/>
          <w:i w:val="0"/>
          <w:sz w:val="28"/>
        </w:rPr>
        <w:t>4.6.1 Grad-CAM Generation Protocol</w:t>
      </w:r>
    </w:p>
    <w:p>
      <w:pPr>
        <w:ind w:firstLine="709"/>
        <w:jc w:val="both"/>
      </w:pPr>
      <w:r>
        <w:rPr>
          <w:rFonts w:ascii="Times New Roman" w:hAnsi="Times New Roman" w:cs="Times New Roman" w:eastAsia="Times New Roman"/>
          <w:b w:val="0"/>
          <w:i w:val="0"/>
          <w:sz w:val="28"/>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rPr>
        <w:t xml:space="preserve">Two metrics quantify the overlap, with distinct roles established in §2.5.3. </w:t>
      </w:r>
      <w:r>
        <w:rPr>
          <w:rFonts w:ascii="Times New Roman" w:hAnsi="Times New Roman" w:cs="Times New Roman" w:eastAsia="Times New Roman"/>
          <w:b/>
          <w:i w:val="0"/>
          <w:sz w:val="28"/>
        </w:rPr>
        <w:t>Attention–lesion overlap is primary</w:t>
      </w:r>
      <w:r>
        <w:rPr>
          <w:rFonts w:ascii="Times New Roman" w:hAnsi="Times New Roman" w:cs="Times New Roman" w:eastAsia="Times New Roman"/>
          <w:b w:val="0"/>
          <w:i w:val="0"/>
          <w:sz w:val="28"/>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rPr>
        <w:t>Intersection over union is secondary</w:t>
      </w:r>
      <w:r>
        <w:rPr>
          <w:rFonts w:ascii="Times New Roman" w:hAnsi="Times New Roman" w:cs="Times New Roman" w:eastAsia="Times New Roman"/>
          <w:b w:val="0"/>
          <w:i w:val="0"/>
          <w:sz w:val="28"/>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rPr>
        <w:t>change between arms</w:t>
      </w:r>
      <w:r>
        <w:rPr>
          <w:rFonts w:ascii="Times New Roman" w:hAnsi="Times New Roman" w:cs="Times New Roman" w:eastAsia="Times New Roman"/>
          <w:b w:val="0"/>
          <w:i w:val="0"/>
          <w:sz w:val="28"/>
        </w:rPr>
        <w:t xml:space="preserve"> is informative, not because its level is.</w:t>
      </w:r>
    </w:p>
    <w:p>
      <w:pPr>
        <w:ind w:firstLine="709"/>
        <w:jc w:val="both"/>
      </w:pPr>
      <w:r>
        <w:rPr>
          <w:rFonts w:ascii="Times New Roman" w:hAnsi="Times New Roman" w:cs="Times New Roman" w:eastAsia="Times New Roman"/>
          <w:b w:val="0"/>
          <w:i w:val="0"/>
          <w:sz w:val="28"/>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4.6.2 Quantitative ALO and IoU with IDRiD Lesion Masks</w:t>
      </w:r>
    </w:p>
    <w:p>
      <w:pPr>
        <w:ind w:firstLine="709"/>
        <w:jc w:val="both"/>
      </w:pPr>
      <w:r>
        <w:rPr>
          <w:rFonts w:ascii="Times New Roman" w:hAnsi="Times New Roman" w:cs="Times New Roman" w:eastAsia="Times New Roman"/>
          <w:b w:val="0"/>
          <w:i w:val="0"/>
          <w:sz w:val="28"/>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ind w:firstLine="709"/>
        <w:jc w:val="both"/>
      </w:pPr>
      <w:r>
        <w:rPr>
          <w:rFonts w:ascii="Times New Roman" w:hAnsi="Times New Roman" w:cs="Times New Roman" w:eastAsia="Times New Roman"/>
          <w:b/>
          <w:i w:val="0"/>
          <w:sz w:val="28"/>
        </w:rPr>
        <w:t>Table 4.21 (TAB-4.7).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integrated</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Table 4.22.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integrated</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rPr>
        <w:t>The robustness of the conclusion to the threshold choice was examined directly, because a single τ could in principle produce an effect that does not survive elsewhere in the range.</w:t>
      </w:r>
    </w:p>
    <w:p>
      <w:pPr>
        <w:ind w:firstLine="709"/>
        <w:jc w:val="both"/>
      </w:pPr>
      <w:r>
        <w:rPr>
          <w:rFonts w:ascii="Times New Roman" w:hAnsi="Times New Roman" w:cs="Times New Roman" w:eastAsia="Times New Roman"/>
          <w:b/>
          <w:i w:val="0"/>
          <w:sz w:val="28"/>
        </w:rPr>
        <w:t>Table 4.23.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4.6.3 Per-Image Consistency of the Attention Effect and Limits of the Present Evidence</w:t>
      </w:r>
    </w:p>
    <w:p>
      <w:pPr>
        <w:ind w:firstLine="709"/>
        <w:jc w:val="both"/>
      </w:pPr>
      <w:r>
        <w:rPr>
          <w:rFonts w:ascii="Times New Roman" w:hAnsi="Times New Roman" w:cs="Times New Roman" w:eastAsia="Times New Roman"/>
          <w:b w:val="0"/>
          <w:i w:val="0"/>
          <w:sz w:val="28"/>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ind w:firstLine="709"/>
        <w:jc w:val="both"/>
      </w:pPr>
      <w:r>
        <w:rPr>
          <w:rFonts w:ascii="Times New Roman" w:hAnsi="Times New Roman" w:cs="Times New Roman" w:eastAsia="Times New Roman"/>
          <w:b/>
          <w:i w:val="0"/>
          <w:sz w:val="28"/>
        </w:rPr>
        <w:t>Table 4.24 (FIG-4.13).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Lesion type</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Improved</w:t>
            </w:r>
          </w:p>
        </w:tc>
        <w:tc>
          <w:tcPr>
            <w:tcW w:type="dxa" w:w="1606"/>
          </w:tcPr>
          <w:p>
            <w:pPr>
              <w:spacing w:line="240" w:lineRule="auto"/>
              <w:ind w:firstLine="0"/>
            </w:pPr>
            <w:r/>
            <w:r>
              <w:rPr>
                <w:rFonts w:ascii="Times New Roman" w:hAnsi="Times New Roman" w:cs="Times New Roman" w:eastAsia="Times New Roman"/>
                <w:b/>
                <w:i w:val="0"/>
                <w:sz w:val="28"/>
              </w:rPr>
              <w:t>Worsened</w:t>
            </w:r>
          </w:p>
        </w:tc>
        <w:tc>
          <w:tcPr>
            <w:tcW w:type="dxa" w:w="1606"/>
          </w:tcPr>
          <w:p>
            <w:pPr>
              <w:spacing w:line="240" w:lineRule="auto"/>
              <w:ind w:firstLine="0"/>
            </w:pPr>
            <w:r/>
            <w:r>
              <w:rPr>
                <w:rFonts w:ascii="Times New Roman" w:hAnsi="Times New Roman" w:cs="Times New Roman" w:eastAsia="Times New Roman"/>
                <w:b/>
                <w:i w:val="0"/>
                <w:sz w:val="28"/>
              </w:rPr>
              <w:t>Unchanged</w:t>
            </w:r>
          </w:p>
        </w:tc>
        <w:tc>
          <w:tcPr>
            <w:tcW w:type="dxa" w:w="1606"/>
          </w:tcPr>
          <w:p>
            <w:pPr>
              <w:spacing w:line="240" w:lineRule="auto"/>
              <w:ind w:firstLine="0"/>
            </w:pPr>
            <w:r/>
            <w:r>
              <w:rPr>
                <w:rFonts w:ascii="Times New Roman" w:hAnsi="Times New Roman" w:cs="Times New Roman" w:eastAsia="Times New Roman"/>
                <w:b/>
                <w:i w:val="0"/>
                <w:sz w:val="28"/>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rPr>
              <w:t>Microaneurysms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Haemorrhages</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Hard exudates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Soft exudates</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rPr>
        <w:t>Those clinical attention overlays were not produced, and no qualitative analysis of them is reported in this dissertation.</w:t>
      </w:r>
      <w:r>
        <w:rPr>
          <w:rFonts w:ascii="Times New Roman" w:hAnsi="Times New Roman" w:cs="Times New Roman" w:eastAsia="Times New Roman"/>
          <w:b w:val="0"/>
          <w:i w:val="0"/>
          <w:sz w:val="28"/>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rPr>
        <w:t>4.7 Experiment 5: External Clinical Performance on IDRiD + Messidor-2 (H-7)</w:t>
      </w:r>
    </w:p>
    <w:p>
      <w:pPr>
        <w:ind w:firstLine="709"/>
        <w:jc w:val="both"/>
      </w:pPr>
      <w:r>
        <w:rPr>
          <w:rFonts w:ascii="Times New Roman" w:hAnsi="Times New Roman" w:cs="Times New Roman" w:eastAsia="Times New Roman"/>
          <w:b w:val="0"/>
          <w:i w:val="0"/>
          <w:sz w:val="28"/>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rPr>
        <w:t xml:space="preserve">Two properties of this form should be noted so that the verdict can be checked against it. The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that the interval exclude zero — it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that the interval's lower bound itself reach the MCID, which would be a substantially stricter test.</w:t>
      </w:r>
    </w:p>
    <w:p>
      <w:pPr>
        <w:ind w:firstLine="709"/>
        <w:jc w:val="both"/>
      </w:pPr>
      <w:r>
        <w:rPr>
          <w:rFonts w:ascii="Times New Roman" w:hAnsi="Times New Roman" w:cs="Times New Roman" w:eastAsia="Times New Roman"/>
          <w:b/>
          <w:i w:val="0"/>
          <w:sz w:val="28"/>
        </w:rPr>
        <w:t>Table 4.25 (TAB-4.8).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Corpus</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integrated</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CI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Pass</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(margin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(margin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rPr>
        <w:t xml:space="preserve">That verdict requires one qualification stated at full strength rather than in a footnote. </w:t>
      </w:r>
      <w:r>
        <w:rPr>
          <w:rFonts w:ascii="Times New Roman" w:hAnsi="Times New Roman" w:cs="Times New Roman" w:eastAsia="Times New Roman"/>
          <w:b/>
          <w:i w:val="0"/>
          <w:sz w:val="28"/>
        </w:rPr>
        <w:t>The Messidor-2 margin over the minimal clinically important difference is 0.0041.</w:t>
      </w:r>
      <w:r>
        <w:rPr>
          <w:rFonts w:ascii="Times New Roman" w:hAnsi="Times New Roman" w:cs="Times New Roman" w:eastAsia="Times New Roman"/>
          <w:b w:val="0"/>
          <w:i w:val="0"/>
          <w:sz w:val="28"/>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rPr>
        <w:t>below</w:t>
      </w:r>
      <w:r>
        <w:rPr>
          <w:rFonts w:ascii="Times New Roman" w:hAnsi="Times New Roman" w:cs="Times New Roman" w:eastAsia="Times New Roman"/>
          <w:b w:val="0"/>
          <w:i w:val="0"/>
          <w:sz w:val="28"/>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rPr>
        <w:t>What this experiment does not establish is equally important, and follows from what the criterion measures.</w:t>
      </w:r>
      <w:r>
        <w:rPr>
          <w:rFonts w:ascii="Times New Roman" w:hAnsi="Times New Roman" w:cs="Times New Roman" w:eastAsia="Times New Roman"/>
          <w:b w:val="0"/>
          <w:i w:val="0"/>
          <w:sz w:val="28"/>
        </w:rPr>
        <w:t xml:space="preserve"> H-7 as formulated claims external clinical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rPr>
        <w:t>No claim of reduced degradation is made anywhere in this dissertation</w:t>
      </w:r>
      <w:r>
        <w:rPr>
          <w:rFonts w:ascii="Times New Roman" w:hAnsi="Times New Roman" w:cs="Times New Roman" w:eastAsia="Times New Roman"/>
          <w:b w:val="0"/>
          <w:i w:val="0"/>
          <w:sz w:val="28"/>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rPr>
        <w:t>more on unfamiliar data than on its own</w:t>
      </w:r>
      <w:r>
        <w:rPr>
          <w:rFonts w:ascii="Times New Roman" w:hAnsi="Times New Roman" w:cs="Times New Roman" w:eastAsia="Times New Roman"/>
          <w:b w:val="0"/>
          <w:i w:val="0"/>
          <w:sz w:val="28"/>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rPr>
        <w:t>4.8 Experiment 6: Device Domain Shift on DDR + ODIR-5K + RFMiD (H-6)</w:t>
      </w:r>
    </w:p>
    <w:p>
      <w:pPr>
        <w:ind w:firstLine="709"/>
        <w:jc w:val="both"/>
      </w:pPr>
      <w:r>
        <w:rPr>
          <w:rFonts w:ascii="Times New Roman" w:hAnsi="Times New Roman" w:cs="Times New Roman" w:eastAsia="Times New Roman"/>
          <w:b w:val="0"/>
          <w:i w:val="0"/>
          <w:sz w:val="28"/>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rPr>
        <w:t>across</w:t>
      </w:r>
      <w:r>
        <w:rPr>
          <w:rFonts w:ascii="Times New Roman" w:hAnsi="Times New Roman" w:cs="Times New Roman" w:eastAsia="Times New Roman"/>
          <w:b w:val="0"/>
          <w:i w:val="0"/>
          <w:sz w:val="28"/>
        </w:rPr>
        <w:t xml:space="preserve"> the five groups rather than in any individual group's value.</w:t>
      </w:r>
    </w:p>
    <w:p>
      <w:pPr>
        <w:ind w:firstLine="709"/>
        <w:jc w:val="both"/>
      </w:pPr>
      <w:r>
        <w:rPr>
          <w:rFonts w:ascii="Times New Roman" w:hAnsi="Times New Roman" w:cs="Times New Roman" w:eastAsia="Times New Roman"/>
          <w:b w:val="0"/>
          <w:i w:val="0"/>
          <w:sz w:val="28"/>
        </w:rPr>
        <w:t>The hypothesis sets an absolute floor. Under H-6, performance on each camera group must retain at least a fraction g_floor = 0.70 of the arm's in-domain weighted F1-score.</w:t>
      </w:r>
    </w:p>
    <w:p>
      <w:pPr>
        <w:ind w:firstLine="709"/>
        <w:jc w:val="both"/>
      </w:pPr>
      <w:r>
        <w:rPr>
          <w:rFonts w:ascii="Times New Roman" w:hAnsi="Times New Roman" w:cs="Times New Roman" w:eastAsia="Times New Roman"/>
          <w:b/>
          <w:i w:val="0"/>
          <w:sz w:val="28"/>
        </w:rPr>
        <w:t>Table 4.26 (TAB-4.9).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integrated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Retention ratio (base / int)</w:t>
            </w:r>
          </w:p>
        </w:tc>
        <w:tc>
          <w:tcPr>
            <w:tcW w:type="dxa" w:w="1205"/>
          </w:tcPr>
          <w:p>
            <w:pPr>
              <w:spacing w:line="240" w:lineRule="auto"/>
              <w:ind w:firstLine="0"/>
            </w:pPr>
            <w:r/>
            <w:r>
              <w:rPr>
                <w:rFonts w:ascii="Times New Roman" w:hAnsi="Times New Roman" w:cs="Times New Roman" w:eastAsia="Times New Roman"/>
                <w:b/>
                <w:i w:val="0"/>
                <w:sz w:val="28"/>
              </w:rPr>
              <w:t>Both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rPr>
        <w:t xml:space="preserve">The substantive finding of this experiment, though, is not the level but the </w:t>
      </w:r>
      <w:r>
        <w:rPr>
          <w:rFonts w:ascii="Times New Roman" w:hAnsi="Times New Roman" w:cs="Times New Roman" w:eastAsia="Times New Roman"/>
          <w:b/>
          <w:i w:val="0"/>
          <w:sz w:val="28"/>
        </w:rPr>
        <w:t>spread</w:t>
      </w:r>
      <w:r>
        <w:rPr>
          <w:rFonts w:ascii="Times New Roman" w:hAnsi="Times New Roman" w:cs="Times New Roman" w:eastAsia="Times New Roman"/>
          <w:b w:val="0"/>
          <w:i w:val="0"/>
          <w:sz w:val="28"/>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ind w:firstLine="709"/>
        <w:jc w:val="both"/>
      </w:pPr>
      <w:r>
        <w:rPr>
          <w:rFonts w:ascii="Times New Roman" w:hAnsi="Times New Roman" w:cs="Times New Roman" w:eastAsia="Times New Roman"/>
          <w:b/>
          <w:i w:val="0"/>
          <w:sz w:val="28"/>
        </w:rPr>
        <w:t>Table 4.27.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Integrated</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 (Δ)</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rPr>
        <w:t>falls</w:t>
      </w:r>
      <w:r>
        <w:rPr>
          <w:rFonts w:ascii="Times New Roman" w:hAnsi="Times New Roman" w:cs="Times New Roman" w:eastAsia="Times New Roman"/>
          <w:b w:val="0"/>
          <w:i w:val="0"/>
          <w:sz w:val="28"/>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rPr>
        <w:t xml:space="preserve">Finally, and notwithstanding that camera hardware is the organizing variable of this experiment, </w:t>
      </w:r>
      <w:r>
        <w:rPr>
          <w:rFonts w:ascii="Times New Roman" w:hAnsi="Times New Roman" w:cs="Times New Roman" w:eastAsia="Times New Roman"/>
          <w:b/>
          <w:i w:val="0"/>
          <w:sz w:val="28"/>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rPr>
        <w:t>4.9 Experiment 7: Small Data Training (IDRiD → Clinical)</w:t>
      </w:r>
    </w:p>
    <w:p>
      <w:pPr>
        <w:ind w:firstLine="709"/>
        <w:jc w:val="both"/>
      </w:pPr>
      <w:r>
        <w:rPr>
          <w:rFonts w:ascii="Times New Roman" w:hAnsi="Times New Roman" w:cs="Times New Roman" w:eastAsia="Times New Roman"/>
          <w:b w:val="0"/>
          <w:i w:val="0"/>
          <w:sz w:val="28"/>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rPr>
        <w:t>preregistered</w:t>
      </w:r>
      <w:r>
        <w:rPr>
          <w:rFonts w:ascii="Times New Roman" w:hAnsi="Times New Roman" w:cs="Times New Roman" w:eastAsia="Times New Roman"/>
          <w:b w:val="0"/>
          <w:i w:val="0"/>
          <w:sz w:val="28"/>
        </w:rPr>
        <w:t>: its design, metrics and analysis were fixed before the data were examined.</w:t>
      </w:r>
    </w:p>
    <w:p>
      <w:pPr>
        <w:ind w:firstLine="709"/>
        <w:jc w:val="both"/>
      </w:pPr>
      <w:r>
        <w:rPr>
          <w:rFonts w:ascii="Times New Roman" w:hAnsi="Times New Roman" w:cs="Times New Roman" w:eastAsia="Times New Roman"/>
          <w:b w:val="0"/>
          <w:i w:val="0"/>
          <w:sz w:val="28"/>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ind w:firstLine="709"/>
        <w:jc w:val="both"/>
      </w:pPr>
      <w:r>
        <w:rPr>
          <w:rFonts w:ascii="Times New Roman" w:hAnsi="Times New Roman" w:cs="Times New Roman" w:eastAsia="Times New Roman"/>
          <w:b/>
          <w:i w:val="0"/>
          <w:sz w:val="28"/>
        </w:rPr>
        <w:t>Table 4.28 (TAB-4.10).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(quadratic)</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channels)</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Integrated (4 channels)</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(integrated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rPr>
        <w:t>comparable to</w:t>
      </w:r>
      <w:r>
        <w:rPr>
          <w:rFonts w:ascii="Times New Roman" w:hAnsi="Times New Roman" w:cs="Times New Roman" w:eastAsia="Times New Roman"/>
          <w:b w:val="0"/>
          <w:i w:val="0"/>
          <w:sz w:val="28"/>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rPr>
        <w:t>unpaired</w:t>
      </w:r>
      <w:r>
        <w:rPr>
          <w:rFonts w:ascii="Times New Roman" w:hAnsi="Times New Roman" w:cs="Times New Roman" w:eastAsia="Times New Roman"/>
          <w:b w:val="0"/>
          <w:i w:val="0"/>
          <w:sz w:val="28"/>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rPr>
        <w:t>paired</w:t>
      </w:r>
      <w:r>
        <w:rPr>
          <w:rFonts w:ascii="Times New Roman" w:hAnsi="Times New Roman" w:cs="Times New Roman" w:eastAsia="Times New Roman"/>
          <w:b w:val="0"/>
          <w:i w:val="0"/>
          <w:sz w:val="28"/>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rPr>
        <w:t>difference</w:t>
      </w:r>
      <w:r>
        <w:rPr>
          <w:rFonts w:ascii="Times New Roman" w:hAnsi="Times New Roman" w:cs="Times New Roman" w:eastAsia="Times New Roman"/>
          <w:b w:val="0"/>
          <w:i w:val="0"/>
          <w:sz w:val="28"/>
        </w:rPr>
        <w:t xml:space="preserve"> between the arms, not the level of either.</w:t>
      </w:r>
    </w:p>
    <w:p>
      <w:pPr>
        <w:ind w:firstLine="709"/>
        <w:jc w:val="both"/>
      </w:pPr>
      <w:r>
        <w:rPr>
          <w:rFonts w:ascii="Times New Roman" w:hAnsi="Times New Roman" w:cs="Times New Roman" w:eastAsia="Times New Roman"/>
          <w:b w:val="0"/>
          <w:i w:val="0"/>
          <w:sz w:val="28"/>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rPr>
        <w:t>Conclusions to Chapter 4</w:t>
      </w:r>
    </w:p>
    <w:p>
      <w:pPr>
        <w:ind w:firstLine="709"/>
        <w:jc w:val="both"/>
      </w:pPr>
      <w:r>
        <w:rPr>
          <w:rFonts w:ascii="Times New Roman" w:hAnsi="Times New Roman" w:cs="Times New Roman" w:eastAsia="Times New Roman"/>
          <w:b w:val="0"/>
          <w:i w:val="0"/>
          <w:sz w:val="28"/>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rPr>
        <w:t>H-1 — Integrated pipeline dominance (§4.2).</w:t>
      </w:r>
      <w:r>
        <w:rPr>
          <w:rFonts w:ascii="Times New Roman" w:hAnsi="Times New Roman" w:cs="Times New Roman" w:eastAsia="Times New Roman"/>
          <w:b w:val="0"/>
          <w:i w:val="0"/>
          <w:sz w:val="28"/>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rPr>
        <w:t>H-2 — Component contribution and parameter sensitivity (§4.3).</w:t>
      </w:r>
      <w:r>
        <w:rPr>
          <w:rFonts w:ascii="Times New Roman" w:hAnsi="Times New Roman" w:cs="Times New Roman" w:eastAsia="Times New Roman"/>
          <w:b w:val="0"/>
          <w:i w:val="0"/>
          <w:sz w:val="28"/>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rPr>
        <w:t>H-3 — Domain-shift reduction (§4.4).</w:t>
      </w:r>
      <w:r>
        <w:rPr>
          <w:rFonts w:ascii="Times New Roman" w:hAnsi="Times New Roman" w:cs="Times New Roman" w:eastAsia="Times New Roman"/>
          <w:b w:val="0"/>
          <w:i w:val="0"/>
          <w:sz w:val="28"/>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rPr>
        <w:t>H-4 — Cross-dataset transferability (§4.5).</w:t>
      </w:r>
      <w:r>
        <w:rPr>
          <w:rFonts w:ascii="Times New Roman" w:hAnsi="Times New Roman" w:cs="Times New Roman" w:eastAsia="Times New Roman"/>
          <w:b w:val="0"/>
          <w:i w:val="0"/>
          <w:sz w:val="28"/>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rPr>
        <w:t>H-5 — Attention alignment (§4.6).</w:t>
      </w:r>
      <w:r>
        <w:rPr>
          <w:rFonts w:ascii="Times New Roman" w:hAnsi="Times New Roman" w:cs="Times New Roman" w:eastAsia="Times New Roman"/>
          <w:b w:val="0"/>
          <w:i w:val="0"/>
          <w:sz w:val="28"/>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rPr>
        <w:t>H-5 is supported in its quantitative half only.</w:t>
      </w:r>
      <w:r>
        <w:rPr>
          <w:rFonts w:ascii="Times New Roman" w:hAnsi="Times New Roman" w:cs="Times New Roman" w:eastAsia="Times New Roman"/>
          <w:b w:val="0"/>
          <w:i w:val="0"/>
          <w:sz w:val="28"/>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rPr>
        <w:t>H-6 — Device domain shift (§4.8).</w:t>
      </w:r>
      <w:r>
        <w:rPr>
          <w:rFonts w:ascii="Times New Roman" w:hAnsi="Times New Roman" w:cs="Times New Roman" w:eastAsia="Times New Roman"/>
          <w:b w:val="0"/>
          <w:i w:val="0"/>
          <w:sz w:val="28"/>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rPr>
        <w:t>H-7 — External clinical performance (§4.7).</w:t>
      </w:r>
      <w:r>
        <w:rPr>
          <w:rFonts w:ascii="Times New Roman" w:hAnsi="Times New Roman" w:cs="Times New Roman" w:eastAsia="Times New Roman"/>
          <w:b w:val="0"/>
          <w:i w:val="0"/>
          <w:sz w:val="28"/>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rPr>
        <w:t>0.0041 on Messidor-2</w:t>
      </w:r>
      <w:r>
        <w:rPr>
          <w:rFonts w:ascii="Times New Roman" w:hAnsi="Times New Roman" w:cs="Times New Roman" w:eastAsia="Times New Roman"/>
          <w:b w:val="0"/>
          <w:i w:val="0"/>
          <w:sz w:val="28"/>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rPr>
        <w:t>Small-data training (§4.9).</w:t>
      </w:r>
      <w:r>
        <w:rPr>
          <w:rFonts w:ascii="Times New Roman" w:hAnsi="Times New Roman" w:cs="Times New Roman" w:eastAsia="Times New Roman"/>
          <w:b w:val="0"/>
          <w:i w:val="0"/>
          <w:sz w:val="28"/>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RELIABILITY VALIDATION AND COMPARATIVE ANALYSIS</w:t>
      </w:r>
    </w:p>
    <w:p>
      <w:pPr>
        <w:keepNext/>
        <w:spacing w:before="240" w:after="120"/>
        <w:jc w:val="left"/>
      </w:pPr>
      <w:r>
        <w:rPr>
          <w:rFonts w:ascii="Times New Roman" w:hAnsi="Times New Roman" w:cs="Times New Roman" w:eastAsia="Times New Roman"/>
          <w:b/>
          <w:i w:val="0"/>
          <w:sz w:val="28"/>
        </w:rPr>
        <w:t>5.1 Explainability Results</w:t>
      </w:r>
    </w:p>
    <w:p>
      <w:pPr>
        <w:ind w:firstLine="709"/>
        <w:jc w:val="both"/>
      </w:pPr>
      <w:r>
        <w:rPr>
          <w:rFonts w:ascii="Times New Roman" w:hAnsi="Times New Roman" w:cs="Times New Roman" w:eastAsia="Times New Roman"/>
          <w:b w:val="0"/>
          <w:i w:val="0"/>
          <w:sz w:val="28"/>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ind w:firstLine="709"/>
        <w:jc w:val="both"/>
      </w:pPr>
      <w:r>
        <w:rPr>
          <w:rFonts w:ascii="Times New Roman" w:hAnsi="Times New Roman" w:cs="Times New Roman" w:eastAsia="Times New Roman"/>
          <w:b/>
          <w:i w:val="0"/>
          <w:sz w:val="28"/>
        </w:rPr>
        <w:t>Table 5.1.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overlap (ALO)</w:t>
            </w:r>
          </w:p>
        </w:tc>
        <w:tc>
          <w:tcPr>
            <w:tcW w:type="dxa" w:w="1377"/>
          </w:tcPr>
          <w:p>
            <w:pPr>
              <w:spacing w:line="240" w:lineRule="auto"/>
              <w:ind w:firstLine="0"/>
            </w:pPr>
            <w:r/>
            <w:r>
              <w:rPr>
                <w:rFonts w:ascii="Times New Roman" w:hAnsi="Times New Roman" w:cs="Times New Roman" w:eastAsia="Times New Roman"/>
                <w:b/>
                <w:i w:val="0"/>
                <w:sz w:val="28"/>
              </w:rPr>
              <w:t>95 % CI</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rPr>
        <w:t>interpretation</w:t>
      </w:r>
      <w:r>
        <w:rPr>
          <w:rFonts w:ascii="Times New Roman" w:hAnsi="Times New Roman" w:cs="Times New Roman" w:eastAsia="Times New Roman"/>
          <w:b w:val="0"/>
          <w:i w:val="0"/>
          <w:sz w:val="28"/>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spacing w:after="120"/>
        <w:ind w:firstLine="0"/>
        <w:jc w:val="center"/>
      </w:pPr>
      <w:r>
        <w:rPr>
          <w:rFonts w:ascii="Times New Roman" w:hAnsi="Times New Roman" w:cs="Times New Roman" w:eastAsia="Times New Roman"/>
          <w:b w:val="0"/>
          <w:i w:val="0"/>
          <w:sz w:val="28"/>
        </w:rPr>
        <w:t>Figure 5.1 – Grad-CAM overlay gallery – representative images, baseline against integrated configuration, IDRiD mask set [asset to be created]</w:t>
      </w:r>
    </w:p>
    <w:p>
      <w:pPr>
        <w:ind w:firstLine="709"/>
        <w:jc w:val="both"/>
      </w:pPr>
      <w:r>
        <w:rPr>
          <w:rFonts w:ascii="Times New Roman" w:hAnsi="Times New Roman" w:cs="Times New Roman" w:eastAsia="Times New Roman"/>
          <w:b w:val="0"/>
          <w:i w:val="0"/>
          <w:sz w:val="28"/>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rPr>
        <w:t>5.2 Statistical Validation</w:t>
      </w:r>
    </w:p>
    <w:p>
      <w:pPr>
        <w:keepNext/>
        <w:spacing w:before="120" w:after="120"/>
        <w:jc w:val="left"/>
      </w:pPr>
      <w:r>
        <w:rPr>
          <w:rFonts w:ascii="Times New Roman" w:hAnsi="Times New Roman" w:cs="Times New Roman" w:eastAsia="Times New Roman"/>
          <w:b/>
          <w:i w:val="0"/>
          <w:sz w:val="28"/>
        </w:rPr>
        <w:t>5.2.1 Bootstrap Confidence Intervals and Mixed-Effects Model</w:t>
      </w:r>
    </w:p>
    <w:p>
      <w:pPr>
        <w:ind w:firstLine="709"/>
        <w:jc w:val="both"/>
      </w:pPr>
      <w:r>
        <w:rPr>
          <w:rFonts w:ascii="Times New Roman" w:hAnsi="Times New Roman" w:cs="Times New Roman" w:eastAsia="Times New Roman"/>
          <w:b w:val="0"/>
          <w:i w:val="0"/>
          <w:sz w:val="28"/>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ind w:firstLine="709"/>
        <w:jc w:val="both"/>
      </w:pPr>
      <w:r>
        <w:rPr>
          <w:rFonts w:ascii="Times New Roman" w:hAnsi="Times New Roman" w:cs="Times New Roman" w:eastAsia="Times New Roman"/>
          <w:b/>
          <w:i w:val="0"/>
          <w:sz w:val="28"/>
        </w:rPr>
        <w:t>Table 5.2.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Experiment</w:t>
            </w:r>
          </w:p>
        </w:tc>
        <w:tc>
          <w:tcPr>
            <w:tcW w:type="dxa" w:w="1928"/>
          </w:tcPr>
          <w:p>
            <w:pPr>
              <w:spacing w:line="240" w:lineRule="auto"/>
              <w:ind w:firstLine="0"/>
            </w:pPr>
            <w:r/>
            <w:r>
              <w:rPr>
                <w:rFonts w:ascii="Times New Roman" w:hAnsi="Times New Roman" w:cs="Times New Roman" w:eastAsia="Times New Roman"/>
                <w:b/>
                <w:i w:val="0"/>
                <w:sz w:val="28"/>
              </w:rPr>
              <w:t>Replication available</w:t>
            </w:r>
          </w:p>
        </w:tc>
        <w:tc>
          <w:tcPr>
            <w:tcW w:type="dxa" w:w="1928"/>
          </w:tcPr>
          <w:p>
            <w:pPr>
              <w:spacing w:line="240" w:lineRule="auto"/>
              <w:ind w:firstLine="0"/>
            </w:pPr>
            <w:r/>
            <w:r>
              <w:rPr>
                <w:rFonts w:ascii="Times New Roman" w:hAnsi="Times New Roman" w:cs="Times New Roman" w:eastAsia="Times New Roman"/>
                <w:b/>
                <w:i w:val="0"/>
                <w:sz w:val="28"/>
              </w:rPr>
              <w:t>Between-fold variability</w:t>
            </w:r>
          </w:p>
        </w:tc>
        <w:tc>
          <w:tcPr>
            <w:tcW w:type="dxa" w:w="1928"/>
          </w:tcPr>
          <w:p>
            <w:pPr>
              <w:spacing w:line="240" w:lineRule="auto"/>
              <w:ind w:firstLine="0"/>
            </w:pPr>
            <w:r/>
            <w:r>
              <w:rPr>
                <w:rFonts w:ascii="Times New Roman" w:hAnsi="Times New Roman" w:cs="Times New Roman" w:eastAsia="Times New Roman"/>
                <w:b/>
                <w:i w:val="0"/>
                <w:sz w:val="28"/>
              </w:rPr>
              <w:t>Evaluation-set sampling</w:t>
            </w:r>
          </w:p>
        </w:tc>
        <w:tc>
          <w:tcPr>
            <w:tcW w:type="dxa" w:w="1928"/>
          </w:tcPr>
          <w:p>
            <w:pPr>
              <w:spacing w:line="240" w:lineRule="auto"/>
              <w:ind w:firstLine="0"/>
            </w:pPr>
            <w:r/>
            <w:r>
              <w:rPr>
                <w:rFonts w:ascii="Times New Roman" w:hAnsi="Times New Roman" w:cs="Times New Roman" w:eastAsia="Times New Roman"/>
                <w:b/>
                <w:i w:val="0"/>
                <w:sz w:val="28"/>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rPr>
              <w:t>1 — factorial (H-1)</w:t>
            </w:r>
          </w:p>
        </w:tc>
        <w:tc>
          <w:tcPr>
            <w:tcW w:type="dxa" w:w="1928"/>
          </w:tcPr>
          <w:p>
            <w:pPr>
              <w:spacing w:line="240" w:lineRule="auto"/>
              <w:ind w:firstLine="0"/>
            </w:pPr>
            <w:r/>
            <w:r>
              <w:rPr>
                <w:rFonts w:ascii="Times New Roman" w:hAnsi="Times New Roman" w:cs="Times New Roman" w:eastAsia="Times New Roman"/>
                <w:b w:val="0"/>
                <w:i w:val="0"/>
                <w:sz w:val="28"/>
              </w:rPr>
              <w:t>5 folds, patient-level</w:t>
            </w:r>
          </w:p>
        </w:tc>
        <w:tc>
          <w:tcPr>
            <w:tcW w:type="dxa" w:w="1928"/>
          </w:tcPr>
          <w:p>
            <w:pPr>
              <w:spacing w:line="240" w:lineRule="auto"/>
              <w:ind w:firstLine="0"/>
            </w:pPr>
            <w:r/>
            <w:r>
              <w:rPr>
                <w:rFonts w:ascii="Times New Roman" w:hAnsi="Times New Roman" w:cs="Times New Roman" w:eastAsia="Times New Roman"/>
                <w:b w:val="0"/>
                <w:i w:val="0"/>
                <w:sz w:val="28"/>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rPr>
              <w:t>5 folds per level</w:t>
            </w:r>
          </w:p>
        </w:tc>
        <w:tc>
          <w:tcPr>
            <w:tcW w:type="dxa" w:w="1928"/>
          </w:tcPr>
          <w:p>
            <w:pPr>
              <w:spacing w:line="240" w:lineRule="auto"/>
              <w:ind w:firstLine="0"/>
            </w:pPr>
            <w:r/>
            <w:r>
              <w:rPr>
                <w:rFonts w:ascii="Times New Roman" w:hAnsi="Times New Roman" w:cs="Times New Roman" w:eastAsia="Times New Roman"/>
                <w:b w:val="0"/>
                <w:i w:val="0"/>
                <w:sz w:val="28"/>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per-instance bootstrap</w:t>
            </w:r>
          </w:p>
        </w:tc>
        <w:tc>
          <w:tcPr>
            <w:tcW w:type="dxa" w:w="1928"/>
          </w:tcPr>
          <w:p>
            <w:pPr>
              <w:spacing w:line="240" w:lineRule="auto"/>
              <w:ind w:firstLine="0"/>
            </w:pPr>
            <w:r/>
            <w:r>
              <w:rPr>
                <w:rFonts w:ascii="Times New Roman" w:hAnsi="Times New Roman" w:cs="Times New Roman" w:eastAsia="Times New Roman"/>
                <w:b w:val="0"/>
                <w:i w:val="0"/>
                <w:sz w:val="28"/>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rPr>
              <w:t>— domain distance (H-3)</w:t>
            </w:r>
          </w:p>
        </w:tc>
        <w:tc>
          <w:tcPr>
            <w:tcW w:type="dxa" w:w="1928"/>
          </w:tcPr>
          <w:p>
            <w:pPr>
              <w:spacing w:line="240" w:lineRule="auto"/>
              <w:ind w:firstLine="0"/>
            </w:pPr>
            <w:r/>
            <w:r>
              <w:rPr>
                <w:rFonts w:ascii="Times New Roman" w:hAnsi="Times New Roman" w:cs="Times New Roman" w:eastAsia="Times New Roman"/>
                <w:b w:val="0"/>
                <w:i w:val="0"/>
                <w:sz w:val="28"/>
              </w:rPr>
              <w:t>forward passes only</w:t>
            </w:r>
          </w:p>
        </w:tc>
        <w:tc>
          <w:tcPr>
            <w:tcW w:type="dxa" w:w="1928"/>
          </w:tcPr>
          <w:p>
            <w:pPr>
              <w:spacing w:line="240" w:lineRule="auto"/>
              <w:ind w:firstLine="0"/>
            </w:pPr>
            <w:r/>
            <w:r>
              <w:rPr>
                <w:rFonts w:ascii="Times New Roman" w:hAnsi="Times New Roman" w:cs="Times New Roman" w:eastAsia="Times New Roman"/>
                <w:b w:val="0"/>
                <w:i w:val="0"/>
                <w:sz w:val="28"/>
              </w:rPr>
              <w:t>not applicable</w:t>
            </w:r>
          </w:p>
        </w:tc>
        <w:tc>
          <w:tcPr>
            <w:tcW w:type="dxa" w:w="1928"/>
          </w:tcPr>
          <w:p>
            <w:pPr>
              <w:spacing w:line="240" w:lineRule="auto"/>
              <w:ind w:firstLine="0"/>
            </w:pPr>
            <w:r/>
            <w:r>
              <w:rPr>
                <w:rFonts w:ascii="Times New Roman" w:hAnsi="Times New Roman" w:cs="Times New Roman" w:eastAsia="Times New Roman"/>
                <w:b w:val="0"/>
                <w:i w:val="0"/>
                <w:sz w:val="28"/>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rPr>
              <w:t>6 — device shift (H-6)</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rPr>
              <w:t>7 — small data</w:t>
            </w:r>
          </w:p>
        </w:tc>
        <w:tc>
          <w:tcPr>
            <w:tcW w:type="dxa" w:w="1928"/>
          </w:tcPr>
          <w:p>
            <w:pPr>
              <w:spacing w:line="240" w:lineRule="auto"/>
              <w:ind w:firstLine="0"/>
            </w:pPr>
            <w:r/>
            <w:r>
              <w:rPr>
                <w:rFonts w:ascii="Times New Roman" w:hAnsi="Times New Roman" w:cs="Times New Roman" w:eastAsia="Times New Roman"/>
                <w:b w:val="0"/>
                <w:i w:val="0"/>
                <w:sz w:val="28"/>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rPr>
              <w:t>bootstrap per arm</w:t>
            </w:r>
          </w:p>
        </w:tc>
        <w:tc>
          <w:tcPr>
            <w:tcW w:type="dxa" w:w="1928"/>
          </w:tcPr>
          <w:p>
            <w:pPr>
              <w:spacing w:line="240" w:lineRule="auto"/>
              <w:ind w:firstLine="0"/>
            </w:pPr>
            <w:r/>
            <w:r>
              <w:rPr>
                <w:rFonts w:ascii="Times New Roman" w:hAnsi="Times New Roman" w:cs="Times New Roman" w:eastAsia="Times New Roman"/>
                <w:b w:val="0"/>
                <w:i w:val="0"/>
                <w:sz w:val="28"/>
              </w:rPr>
              <w:t>paired across folds</w:t>
            </w:r>
          </w:p>
        </w:tc>
      </w:tr>
    </w:tbl>
    <w:p/>
    <w:p>
      <w:pPr>
        <w:ind w:firstLine="709"/>
        <w:jc w:val="both"/>
      </w:pPr>
      <w:r>
        <w:rPr>
          <w:rFonts w:ascii="Times New Roman" w:hAnsi="Times New Roman" w:cs="Times New Roman" w:eastAsia="Times New Roman"/>
          <w:b w:val="0"/>
          <w:i w:val="0"/>
          <w:sz w:val="28"/>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ind w:firstLine="709"/>
        <w:jc w:val="both"/>
      </w:pPr>
      <w:r>
        <w:rPr>
          <w:rFonts w:ascii="Times New Roman" w:hAnsi="Times New Roman" w:cs="Times New Roman" w:eastAsia="Times New Roman"/>
          <w:b/>
          <w:i w:val="0"/>
          <w:sz w:val="28"/>
        </w:rPr>
        <w:t>Table 5.3 (TAB-5.1).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 arm</w:t>
            </w:r>
          </w:p>
        </w:tc>
        <w:tc>
          <w:tcPr>
            <w:tcW w:type="dxa" w:w="1928"/>
          </w:tcPr>
          <w:p>
            <w:pPr>
              <w:spacing w:line="240" w:lineRule="auto"/>
              <w:ind w:firstLine="0"/>
            </w:pPr>
            <w:r/>
            <w:r>
              <w:rPr>
                <w:rFonts w:ascii="Times New Roman" w:hAnsi="Times New Roman" w:cs="Times New Roman" w:eastAsia="Times New Roman"/>
                <w:b/>
                <w:i w:val="0"/>
                <w:sz w:val="28"/>
              </w:rPr>
              <w:t>Integrated arm</w:t>
            </w:r>
          </w:p>
        </w:tc>
        <w:tc>
          <w:tcPr>
            <w:tcW w:type="dxa" w:w="1928"/>
          </w:tcPr>
          <w:p>
            <w:pPr>
              <w:spacing w:line="240" w:lineRule="auto"/>
              <w:ind w:firstLine="0"/>
            </w:pPr>
            <w:r/>
            <w:r>
              <w:rPr>
                <w:rFonts w:ascii="Times New Roman" w:hAnsi="Times New Roman" w:cs="Times New Roman" w:eastAsia="Times New Roman"/>
                <w:b/>
                <w:i w:val="0"/>
                <w:sz w:val="28"/>
              </w:rPr>
              <w:t>Test</w:t>
            </w:r>
          </w:p>
        </w:tc>
        <w:tc>
          <w:tcPr>
            <w:tcW w:type="dxa" w:w="1928"/>
          </w:tcPr>
          <w:p>
            <w:pPr>
              <w:spacing w:line="240" w:lineRule="auto"/>
              <w:ind w:firstLine="0"/>
            </w:pPr>
            <w:r/>
            <w:r>
              <w:rPr>
                <w:rFonts w:ascii="Times New Roman" w:hAnsi="Times New Roman" w:cs="Times New Roman" w:eastAsia="Times New Roman"/>
                <w:b/>
                <w:i w:val="0"/>
                <w:sz w:val="28"/>
              </w:rPr>
              <w:t>Result</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rPr>
              <w:t>Arm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rPr>
        <w:t>5.2.2 Final Claim Strength Classifications</w:t>
      </w:r>
    </w:p>
    <w:p>
      <w:pPr>
        <w:ind w:firstLine="709"/>
        <w:jc w:val="both"/>
      </w:pPr>
      <w:r>
        <w:rPr>
          <w:rFonts w:ascii="Times New Roman" w:hAnsi="Times New Roman" w:cs="Times New Roman" w:eastAsia="Times New Roman"/>
          <w:b w:val="0"/>
          <w:i w:val="0"/>
          <w:sz w:val="28"/>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ind w:firstLine="709"/>
        <w:jc w:val="both"/>
      </w:pPr>
      <w:r>
        <w:rPr>
          <w:rFonts w:ascii="Times New Roman" w:hAnsi="Times New Roman" w:cs="Times New Roman" w:eastAsia="Times New Roman"/>
          <w:b/>
          <w:i w:val="0"/>
          <w:sz w:val="28"/>
        </w:rPr>
        <w:t>Table 5.4 (TAB-5.2).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Claim</w:t>
            </w:r>
          </w:p>
        </w:tc>
        <w:tc>
          <w:tcPr>
            <w:tcW w:type="dxa" w:w="1606"/>
          </w:tcPr>
          <w:p>
            <w:pPr>
              <w:spacing w:line="240" w:lineRule="auto"/>
              <w:ind w:firstLine="0"/>
            </w:pPr>
            <w:r/>
            <w:r>
              <w:rPr>
                <w:rFonts w:ascii="Times New Roman" w:hAnsi="Times New Roman" w:cs="Times New Roman" w:eastAsia="Times New Roman"/>
                <w:b/>
                <w:i w:val="0"/>
                <w:sz w:val="28"/>
              </w:rPr>
              <w:t>Substance</w:t>
            </w:r>
          </w:p>
        </w:tc>
        <w:tc>
          <w:tcPr>
            <w:tcW w:type="dxa" w:w="1606"/>
          </w:tcPr>
          <w:p>
            <w:pPr>
              <w:spacing w:line="240" w:lineRule="auto"/>
              <w:ind w:firstLine="0"/>
            </w:pPr>
            <w:r/>
            <w:r>
              <w:rPr>
                <w:rFonts w:ascii="Times New Roman" w:hAnsi="Times New Roman" w:cs="Times New Roman" w:eastAsia="Times New Roman"/>
                <w:b/>
                <w:i w:val="0"/>
                <w:sz w:val="28"/>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rPr>
              <w:t>Outcome</w:t>
            </w:r>
          </w:p>
        </w:tc>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rPr>
              <w:t xml:space="preserve">difference ≥ 0.050 weighted F1 with lower bound above zero,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rPr>
        <w:t>as stated</w:t>
      </w:r>
      <w:r>
        <w:rPr>
          <w:rFonts w:ascii="Times New Roman" w:hAnsi="Times New Roman" w:cs="Times New Roman" w:eastAsia="Times New Roman"/>
          <w:b w:val="0"/>
          <w:i w:val="0"/>
          <w:sz w:val="28"/>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rPr>
        <w:t xml:space="preserve">Five qualifications travel with the labels and are not separable from them. PC-11 is STRONG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rPr>
        <w:t>5.3 Comparative Analysis with Published Systems</w:t>
      </w:r>
    </w:p>
    <w:p>
      <w:pPr>
        <w:keepNext/>
        <w:spacing w:before="120" w:after="120"/>
        <w:jc w:val="left"/>
      </w:pPr>
      <w:r>
        <w:rPr>
          <w:rFonts w:ascii="Times New Roman" w:hAnsi="Times New Roman" w:cs="Times New Roman" w:eastAsia="Times New Roman"/>
          <w:b/>
          <w:i w:val="0"/>
          <w:sz w:val="28"/>
        </w:rPr>
        <w:t>5.3.1 Benchmarking Against Published Results: IDx-DR, EyeNuk, DeepMind</w:t>
      </w:r>
    </w:p>
    <w:p>
      <w:pPr>
        <w:ind w:firstLine="709"/>
        <w:jc w:val="both"/>
      </w:pPr>
      <w:r>
        <w:rPr>
          <w:rFonts w:ascii="Times New Roman" w:hAnsi="Times New Roman" w:cs="Times New Roman" w:eastAsia="Times New Roman"/>
          <w:b w:val="0"/>
          <w:i w:val="0"/>
          <w:sz w:val="28"/>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ind w:firstLine="709"/>
        <w:jc w:val="both"/>
      </w:pPr>
      <w:r>
        <w:rPr>
          <w:rFonts w:ascii="Times New Roman" w:hAnsi="Times New Roman" w:cs="Times New Roman" w:eastAsia="Times New Roman"/>
          <w:b/>
          <w:i w:val="0"/>
          <w:sz w:val="28"/>
        </w:rPr>
        <w:t>Table 5.5 (TAB-5.3).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Study / system</w:t>
            </w:r>
          </w:p>
        </w:tc>
        <w:tc>
          <w:tcPr>
            <w:tcW w:type="dxa" w:w="1606"/>
          </w:tcPr>
          <w:p>
            <w:pPr>
              <w:spacing w:line="240" w:lineRule="auto"/>
              <w:ind w:firstLine="0"/>
            </w:pPr>
            <w:r/>
            <w:r>
              <w:rPr>
                <w:rFonts w:ascii="Times New Roman" w:hAnsi="Times New Roman" w:cs="Times New Roman" w:eastAsia="Times New Roman"/>
                <w:b/>
                <w:i w:val="0"/>
                <w:sz w:val="28"/>
              </w:rPr>
              <w:t>Task as defined</w:t>
            </w:r>
          </w:p>
        </w:tc>
        <w:tc>
          <w:tcPr>
            <w:tcW w:type="dxa" w:w="1606"/>
          </w:tcPr>
          <w:p>
            <w:pPr>
              <w:spacing w:line="240" w:lineRule="auto"/>
              <w:ind w:firstLine="0"/>
            </w:pPr>
            <w:r/>
            <w:r>
              <w:rPr>
                <w:rFonts w:ascii="Times New Roman" w:hAnsi="Times New Roman" w:cs="Times New Roman" w:eastAsia="Times New Roman"/>
                <w:b/>
                <w:i w:val="0"/>
                <w:sz w:val="28"/>
              </w:rPr>
              <w:t>Corpus and partition</w:t>
            </w:r>
          </w:p>
        </w:tc>
        <w:tc>
          <w:tcPr>
            <w:tcW w:type="dxa" w:w="1606"/>
          </w:tcPr>
          <w:p>
            <w:pPr>
              <w:spacing w:line="240" w:lineRule="auto"/>
              <w:ind w:firstLine="0"/>
            </w:pPr>
            <w:r/>
            <w:r>
              <w:rPr>
                <w:rFonts w:ascii="Times New Roman" w:hAnsi="Times New Roman" w:cs="Times New Roman" w:eastAsia="Times New Roman"/>
                <w:b/>
                <w:i w:val="0"/>
                <w:sz w:val="28"/>
              </w:rPr>
              <w:t>Reference standard</w:t>
            </w:r>
          </w:p>
        </w:tc>
        <w:tc>
          <w:tcPr>
            <w:tcW w:type="dxa" w:w="1606"/>
          </w:tcPr>
          <w:p>
            <w:pPr>
              <w:spacing w:line="240" w:lineRule="auto"/>
              <w:ind w:firstLine="0"/>
            </w:pPr>
            <w:r/>
            <w:r>
              <w:rPr>
                <w:rFonts w:ascii="Times New Roman" w:hAnsi="Times New Roman" w:cs="Times New Roman" w:eastAsia="Times New Roman"/>
                <w:b/>
                <w:i w:val="0"/>
                <w:sz w:val="28"/>
              </w:rPr>
              <w:t>Metric reported</w:t>
            </w:r>
          </w:p>
        </w:tc>
        <w:tc>
          <w:tcPr>
            <w:tcW w:type="dxa" w:w="1606"/>
          </w:tcPr>
          <w:p>
            <w:pPr>
              <w:spacing w:line="240" w:lineRule="auto"/>
              <w:ind w:firstLine="0"/>
            </w:pPr>
            <w:r/>
            <w:r>
              <w:rPr>
                <w:rFonts w:ascii="Times New Roman" w:hAnsi="Times New Roman" w:cs="Times New Roman" w:eastAsia="Times New Roman"/>
                <w:b/>
                <w:i w:val="0"/>
                <w:sz w:val="28"/>
              </w:rPr>
              <w:t>Value</w:t>
            </w:r>
          </w:p>
        </w:tc>
      </w:tr>
      <w:tr>
        <w:tc>
          <w:tcPr>
            <w:tcW w:type="dxa" w:w="1606"/>
          </w:tcPr>
          <w:p>
            <w:pPr>
              <w:spacing w:line="240" w:lineRule="auto"/>
              <w:ind w:firstLine="0"/>
            </w:pPr>
            <w:r/>
            <w:r>
              <w:rPr>
                <w:rFonts w:ascii="Times New Roman" w:hAnsi="Times New Roman" w:cs="Times New Roman" w:eastAsia="Times New Roman"/>
                <w:b w:val="0"/>
                <w:i w:val="0"/>
                <w:sz w:val="28"/>
              </w:rPr>
              <w:t>Gulshan et al. [3]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rPr>
              <w:t>Ting et al. [59]</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rPr>
              <w:t>reading-centre grading</w:t>
            </w:r>
          </w:p>
        </w:tc>
        <w:tc>
          <w:tcPr>
            <w:tcW w:type="dxa" w:w="1606"/>
          </w:tcPr>
          <w:p>
            <w:pPr>
              <w:spacing w:line="240" w:lineRule="auto"/>
              <w:ind w:firstLine="0"/>
            </w:pPr>
            <w:r/>
            <w:r>
              <w:rPr>
                <w:rFonts w:ascii="Times New Roman" w:hAnsi="Times New Roman" w:cs="Times New Roman" w:eastAsia="Times New Roman"/>
                <w:b w:val="0"/>
                <w:i w:val="0"/>
                <w:sz w:val="28"/>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et al. [61]</w:t>
            </w:r>
          </w:p>
        </w:tc>
        <w:tc>
          <w:tcPr>
            <w:tcW w:type="dxa" w:w="1606"/>
          </w:tcPr>
          <w:p>
            <w:pPr>
              <w:spacing w:line="240" w:lineRule="auto"/>
              <w:ind w:firstLine="0"/>
            </w:pPr>
            <w:r/>
            <w:r>
              <w:rPr>
                <w:rFonts w:ascii="Times New Roman" w:hAnsi="Times New Roman" w:cs="Times New Roman" w:eastAsia="Times New Roman"/>
                <w:b w:val="0"/>
                <w:i w:val="0"/>
                <w:sz w:val="28"/>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rPr>
              <w:t>specialist consensus</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w:t>
            </w:r>
          </w:p>
        </w:tc>
        <w:tc>
          <w:tcPr>
            <w:tcW w:type="dxa" w:w="1606"/>
          </w:tcPr>
          <w:p>
            <w:pPr>
              <w:spacing w:line="240" w:lineRule="auto"/>
              <w:ind w:firstLine="0"/>
            </w:pPr>
            <w:r/>
            <w:r>
              <w:rPr>
                <w:rFonts w:ascii="Times New Roman" w:hAnsi="Times New Roman" w:cs="Times New Roman" w:eastAsia="Times New Roman"/>
                <w:b w:val="0"/>
                <w:i w:val="0"/>
                <w:sz w:val="28"/>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et al. [67]</w:t>
            </w:r>
          </w:p>
        </w:tc>
        <w:tc>
          <w:tcPr>
            <w:tcW w:type="dxa" w:w="1606"/>
          </w:tcPr>
          <w:p>
            <w:pPr>
              <w:spacing w:line="240" w:lineRule="auto"/>
              <w:ind w:firstLine="0"/>
            </w:pPr>
            <w:r/>
            <w:r>
              <w:rPr>
                <w:rFonts w:ascii="Times New Roman" w:hAnsi="Times New Roman" w:cs="Times New Roman" w:eastAsia="Times New Roman"/>
                <w:b w:val="0"/>
                <w:i w:val="0"/>
                <w:sz w:val="28"/>
              </w:rPr>
              <w:t xml:space="preserve">referral decision from </w:t>
            </w:r>
            <w:r>
              <w:rPr>
                <w:rFonts w:ascii="Times New Roman" w:hAnsi="Times New Roman" w:cs="Times New Roman" w:eastAsia="Times New Roman"/>
                <w:b/>
                <w:i w:val="0"/>
                <w:sz w:val="28"/>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rPr>
              <w:t>private OCT corpus</w:t>
            </w:r>
          </w:p>
        </w:tc>
        <w:tc>
          <w:tcPr>
            <w:tcW w:type="dxa" w:w="1606"/>
          </w:tcPr>
          <w:p>
            <w:pPr>
              <w:spacing w:line="240" w:lineRule="auto"/>
              <w:ind w:firstLine="0"/>
            </w:pPr>
            <w:r/>
            <w:r>
              <w:rPr>
                <w:rFonts w:ascii="Times New Roman" w:hAnsi="Times New Roman" w:cs="Times New Roman" w:eastAsia="Times New Roman"/>
                <w:b w:val="0"/>
                <w:i w:val="0"/>
                <w:sz w:val="28"/>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rPr>
              <w:t>referral error rate</w:t>
            </w:r>
          </w:p>
        </w:tc>
        <w:tc>
          <w:tcPr>
            <w:tcW w:type="dxa" w:w="1606"/>
          </w:tcPr>
          <w:p>
            <w:pPr>
              <w:spacing w:line="240" w:lineRule="auto"/>
              <w:ind w:firstLine="0"/>
            </w:pPr>
            <w:r/>
            <w:r>
              <w:rPr>
                <w:rFonts w:ascii="Times New Roman" w:hAnsi="Times New Roman" w:cs="Times New Roman" w:eastAsia="Times New Roman"/>
                <w:b w:val="0"/>
                <w:i w:val="0"/>
                <w:sz w:val="28"/>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et al. [47]</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rPr>
              <w:t>Goh et al. [43]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w:t>
            </w:r>
          </w:p>
        </w:tc>
        <w:tc>
          <w:tcPr>
            <w:tcW w:type="dxa" w:w="1606"/>
          </w:tcPr>
          <w:p>
            <w:pPr>
              <w:spacing w:line="240" w:lineRule="auto"/>
              <w:ind w:firstLine="0"/>
            </w:pPr>
            <w:r/>
            <w:r>
              <w:rPr>
                <w:rFonts w:ascii="Times New Roman" w:hAnsi="Times New Roman" w:cs="Times New Roman" w:eastAsia="Times New Roman"/>
                <w:b w:val="0"/>
                <w:i w:val="0"/>
                <w:sz w:val="28"/>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rPr>
              <w:t>heterogeneous, pooled</w:t>
            </w:r>
          </w:p>
        </w:tc>
        <w:tc>
          <w:tcPr>
            <w:tcW w:type="dxa" w:w="1606"/>
          </w:tcPr>
          <w:p>
            <w:pPr>
              <w:spacing w:line="240" w:lineRule="auto"/>
              <w:ind w:firstLine="0"/>
            </w:pPr>
            <w:r/>
            <w:r>
              <w:rPr>
                <w:rFonts w:ascii="Times New Roman" w:hAnsi="Times New Roman" w:cs="Times New Roman" w:eastAsia="Times New Roman"/>
                <w:b w:val="0"/>
                <w:i w:val="0"/>
                <w:sz w:val="28"/>
              </w:rPr>
              <w:t>study-dependent</w:t>
            </w:r>
          </w:p>
        </w:tc>
        <w:tc>
          <w:tcPr>
            <w:tcW w:type="dxa" w:w="1606"/>
          </w:tcPr>
          <w:p>
            <w:pPr>
              <w:spacing w:line="240" w:lineRule="auto"/>
              <w:ind w:firstLine="0"/>
            </w:pPr>
            <w:r/>
            <w:r>
              <w:rPr>
                <w:rFonts w:ascii="Times New Roman" w:hAnsi="Times New Roman" w:cs="Times New Roman" w:eastAsia="Times New Roman"/>
                <w:b w:val="0"/>
                <w:i w:val="0"/>
                <w:sz w:val="28"/>
              </w:rPr>
              <w:t>summary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This dissertation</w:t>
            </w:r>
          </w:p>
        </w:tc>
        <w:tc>
          <w:tcPr>
            <w:tcW w:type="dxa" w:w="1606"/>
          </w:tcPr>
          <w:p>
            <w:pPr>
              <w:spacing w:line="240" w:lineRule="auto"/>
              <w:ind w:firstLine="0"/>
            </w:pPr>
            <w:r/>
            <w:r>
              <w:rPr>
                <w:rFonts w:ascii="Times New Roman" w:hAnsi="Times New Roman" w:cs="Times New Roman" w:eastAsia="Times New Roman"/>
                <w:b/>
                <w:i w:val="0"/>
                <w:sz w:val="28"/>
              </w:rPr>
              <w:t>five-class ordinal grading</w:t>
            </w:r>
            <w:r>
              <w:rPr>
                <w:rFonts w:ascii="Times New Roman" w:hAnsi="Times New Roman" w:cs="Times New Roman" w:eastAsia="Times New Roman"/>
                <w:b w:val="0"/>
                <w:i w:val="0"/>
                <w:sz w:val="28"/>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(§4.5, TAB-5.4).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rPr>
        <w:t>5.3.2 Performance–Complexity Trade-Off Analysis</w:t>
      </w:r>
    </w:p>
    <w:p>
      <w:pPr>
        <w:ind w:firstLine="709"/>
        <w:jc w:val="both"/>
      </w:pPr>
      <w:r>
        <w:rPr>
          <w:rFonts w:ascii="Times New Roman" w:hAnsi="Times New Roman" w:cs="Times New Roman" w:eastAsia="Times New Roman"/>
          <w:b w:val="0"/>
          <w:i w:val="0"/>
          <w:sz w:val="28"/>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ind w:firstLine="709"/>
        <w:jc w:val="both"/>
      </w:pPr>
      <w:r>
        <w:rPr>
          <w:rFonts w:ascii="Times New Roman" w:hAnsi="Times New Roman" w:cs="Times New Roman" w:eastAsia="Times New Roman"/>
          <w:b/>
          <w:i w:val="0"/>
          <w:sz w:val="28"/>
        </w:rPr>
        <w:t>Table 5.6.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Configuration</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Input channels</w:t>
            </w:r>
          </w:p>
        </w:tc>
        <w:tc>
          <w:tcPr>
            <w:tcW w:type="dxa" w:w="1071"/>
          </w:tcPr>
          <w:p>
            <w:pPr>
              <w:spacing w:line="240" w:lineRule="auto"/>
              <w:ind w:firstLine="0"/>
            </w:pPr>
            <w:r/>
            <w:r>
              <w:rPr>
                <w:rFonts w:ascii="Times New Roman" w:hAnsi="Times New Roman" w:cs="Times New Roman" w:eastAsia="Times New Roman"/>
                <w:b/>
                <w:i w:val="0"/>
                <w:sz w:val="28"/>
              </w:rPr>
              <w:t>Parameters</w:t>
            </w:r>
          </w:p>
        </w:tc>
        <w:tc>
          <w:tcPr>
            <w:tcW w:type="dxa" w:w="1071"/>
          </w:tcPr>
          <w:p>
            <w:pPr>
              <w:spacing w:line="240" w:lineRule="auto"/>
              <w:ind w:firstLine="0"/>
            </w:pPr>
            <w:r/>
            <w:r>
              <w:rPr>
                <w:rFonts w:ascii="Times New Roman" w:hAnsi="Times New Roman" w:cs="Times New Roman" w:eastAsia="Times New Roman"/>
                <w:b/>
                <w:i w:val="0"/>
                <w:sz w:val="28"/>
              </w:rPr>
              <w:t>Operations per image (G)</w:t>
            </w:r>
          </w:p>
        </w:tc>
        <w:tc>
          <w:tcPr>
            <w:tcW w:type="dxa" w:w="1071"/>
          </w:tcPr>
          <w:p>
            <w:pPr>
              <w:spacing w:line="240" w:lineRule="auto"/>
              <w:ind w:firstLine="0"/>
            </w:pPr>
            <w:r/>
            <w:r>
              <w:rPr>
                <w:rFonts w:ascii="Times New Roman" w:hAnsi="Times New Roman" w:cs="Times New Roman" w:eastAsia="Times New Roman"/>
                <w:b/>
                <w:i w:val="0"/>
                <w:sz w:val="28"/>
              </w:rPr>
              <w:t>Latency, batch 1 (ms)</w:t>
            </w:r>
          </w:p>
        </w:tc>
        <w:tc>
          <w:tcPr>
            <w:tcW w:type="dxa" w:w="1071"/>
          </w:tcPr>
          <w:p>
            <w:pPr>
              <w:spacing w:line="240" w:lineRule="auto"/>
              <w:ind w:firstLine="0"/>
            </w:pPr>
            <w:r/>
            <w:r>
              <w:rPr>
                <w:rFonts w:ascii="Times New Roman" w:hAnsi="Times New Roman" w:cs="Times New Roman" w:eastAsia="Times New Roman"/>
                <w:b/>
                <w:i w:val="0"/>
                <w:sz w:val="28"/>
              </w:rPr>
              <w:t>Time per image, batch 16 (ms)</w:t>
            </w:r>
          </w:p>
        </w:tc>
        <w:tc>
          <w:tcPr>
            <w:tcW w:type="dxa" w:w="1071"/>
          </w:tcPr>
          <w:p>
            <w:pPr>
              <w:spacing w:line="240" w:lineRule="auto"/>
              <w:ind w:firstLine="0"/>
            </w:pPr>
            <w:r/>
            <w:r>
              <w:rPr>
                <w:rFonts w:ascii="Times New Roman" w:hAnsi="Times New Roman" w:cs="Times New Roman" w:eastAsia="Times New Roman"/>
                <w:b/>
                <w:i w:val="0"/>
                <w:sz w:val="28"/>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integrated</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integrated</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rPr>
        <w:t>that cost was not benchmarked in this work</w:t>
      </w:r>
      <w:r>
        <w:rPr>
          <w:rFonts w:ascii="Times New Roman" w:hAnsi="Times New Roman" w:cs="Times New Roman" w:eastAsia="Times New Roman"/>
          <w:b w:val="0"/>
          <w:i w:val="0"/>
          <w:sz w:val="28"/>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rPr>
        <w:t>5.4 Limitations and Boundary Conditions of the Proposed Approach</w:t>
      </w:r>
    </w:p>
    <w:p>
      <w:pPr>
        <w:ind w:firstLine="709"/>
        <w:jc w:val="both"/>
      </w:pPr>
      <w:r>
        <w:rPr>
          <w:rFonts w:ascii="Times New Roman" w:hAnsi="Times New Roman" w:cs="Times New Roman" w:eastAsia="Times New Roman"/>
          <w:b w:val="0"/>
          <w:i w:val="0"/>
          <w:sz w:val="28"/>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rPr>
        <w:t>The normalization defect in ratio-based transfer measures</w:t>
      </w:r>
    </w:p>
    <w:p>
      <w:pPr>
        <w:ind w:firstLine="709"/>
        <w:jc w:val="both"/>
      </w:pPr>
      <w:r>
        <w:rPr>
          <w:rFonts w:ascii="Times New Roman" w:hAnsi="Times New Roman" w:cs="Times New Roman" w:eastAsia="Times New Roman"/>
          <w:b w:val="0"/>
          <w:i w:val="0"/>
          <w:sz w:val="28"/>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rPr>
        <w:t>Limits in the structure of the evidence</w:t>
      </w:r>
    </w:p>
    <w:p>
      <w:pPr>
        <w:ind w:firstLine="709"/>
        <w:jc w:val="both"/>
      </w:pPr>
      <w:r>
        <w:rPr>
          <w:rFonts w:ascii="Times New Roman" w:hAnsi="Times New Roman" w:cs="Times New Roman" w:eastAsia="Times New Roman"/>
          <w:b w:val="0"/>
          <w:i w:val="0"/>
          <w:sz w:val="28"/>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rPr>
        <w:t>Measurements not made</w:t>
      </w:r>
    </w:p>
    <w:p>
      <w:pPr>
        <w:ind w:firstLine="709"/>
        <w:jc w:val="both"/>
      </w:pPr>
      <w:r>
        <w:rPr>
          <w:rFonts w:ascii="Times New Roman" w:hAnsi="Times New Roman" w:cs="Times New Roman" w:eastAsia="Times New Roman"/>
          <w:b w:val="0"/>
          <w:i w:val="0"/>
          <w:sz w:val="28"/>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rPr>
        <w:t>Generalization boundaries</w:t>
      </w:r>
    </w:p>
    <w:p>
      <w:pPr>
        <w:ind w:firstLine="709"/>
        <w:jc w:val="both"/>
      </w:pPr>
      <w:r>
        <w:rPr>
          <w:rFonts w:ascii="Times New Roman" w:hAnsi="Times New Roman" w:cs="Times New Roman" w:eastAsia="Times New Roman"/>
          <w:b w:val="0"/>
          <w:i w:val="0"/>
          <w:sz w:val="28"/>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rPr>
        <w:t>Interpretive boundaries</w:t>
      </w:r>
    </w:p>
    <w:p>
      <w:pPr>
        <w:ind w:firstLine="709"/>
        <w:jc w:val="both"/>
      </w:pPr>
      <w:r>
        <w:rPr>
          <w:rFonts w:ascii="Times New Roman" w:hAnsi="Times New Roman" w:cs="Times New Roman" w:eastAsia="Times New Roman"/>
          <w:b w:val="0"/>
          <w:i w:val="0"/>
          <w:sz w:val="28"/>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rPr>
        <w:t>Reproducibility and comparison boundaries</w:t>
      </w:r>
    </w:p>
    <w:p>
      <w:pPr>
        <w:ind w:firstLine="709"/>
        <w:jc w:val="both"/>
      </w:pPr>
      <w:r>
        <w:rPr>
          <w:rFonts w:ascii="Times New Roman" w:hAnsi="Times New Roman" w:cs="Times New Roman" w:eastAsia="Times New Roman"/>
          <w:b w:val="0"/>
          <w:i w:val="0"/>
          <w:sz w:val="28"/>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rPr>
        <w:t>The design chapter</w:t>
      </w:r>
    </w:p>
    <w:p>
      <w:pPr>
        <w:ind w:firstLine="709"/>
        <w:jc w:val="both"/>
      </w:pPr>
      <w:r>
        <w:rPr>
          <w:rFonts w:ascii="Times New Roman" w:hAnsi="Times New Roman" w:cs="Times New Roman" w:eastAsia="Times New Roman"/>
          <w:b w:val="0"/>
          <w:i w:val="0"/>
          <w:sz w:val="28"/>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rPr>
        <w:t>Conclusions to Chapter 5</w:t>
      </w:r>
    </w:p>
    <w:p>
      <w:pPr>
        <w:ind w:firstLine="709"/>
        <w:jc w:val="both"/>
      </w:pPr>
      <w:r>
        <w:rPr>
          <w:rFonts w:ascii="Times New Roman" w:hAnsi="Times New Roman" w:cs="Times New Roman" w:eastAsia="Times New Roman"/>
          <w:b w:val="0"/>
          <w:i w:val="0"/>
          <w:sz w:val="28"/>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rPr>
        <w:t>§6.1.1 Functional and Non-Functional Requirements Specification</w:t>
      </w:r>
    </w:p>
    <w:p>
      <w:pPr>
        <w:ind w:firstLine="709"/>
        <w:jc w:val="both"/>
      </w:pPr>
      <w:r>
        <w:rPr>
          <w:rFonts w:ascii="Times New Roman" w:hAnsi="Times New Roman" w:cs="Times New Roman" w:eastAsia="Times New Roman"/>
          <w:b w:val="0"/>
          <w:i w:val="0"/>
          <w:sz w:val="28"/>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rPr>
        <w:t>do</w:t>
      </w:r>
      <w:r>
        <w:rPr>
          <w:rFonts w:ascii="Times New Roman" w:hAnsi="Times New Roman" w:cs="Times New Roman" w:eastAsia="Times New Roman"/>
          <w:b w:val="0"/>
          <w:i w:val="0"/>
          <w:sz w:val="28"/>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rPr>
        <w:t>design specification only</w:t>
      </w:r>
      <w:r>
        <w:rPr>
          <w:rFonts w:ascii="Times New Roman" w:hAnsi="Times New Roman" w:cs="Times New Roman" w:eastAsia="Times New Roman"/>
          <w:b w:val="0"/>
          <w:i w:val="0"/>
          <w:sz w:val="28"/>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ind w:firstLine="709"/>
        <w:jc w:val="both"/>
      </w:pPr>
      <w:r>
        <w:rPr>
          <w:rFonts w:ascii="Times New Roman" w:hAnsi="Times New Roman" w:cs="Times New Roman" w:eastAsia="Times New Roman"/>
          <w:b/>
          <w:i w:val="0"/>
          <w:sz w:val="28"/>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Functional requirement</w:t>
            </w:r>
          </w:p>
        </w:tc>
        <w:tc>
          <w:tcPr>
            <w:tcW w:type="dxa" w:w="3213"/>
          </w:tcPr>
          <w:p>
            <w:pPr>
              <w:spacing w:line="240" w:lineRule="auto"/>
              <w:ind w:firstLine="0"/>
            </w:pPr>
            <w:r/>
            <w:r>
              <w:rPr>
                <w:rFonts w:ascii="Times New Roman" w:hAnsi="Times New Roman" w:cs="Times New Roman" w:eastAsia="Times New Roman"/>
                <w:b/>
                <w:i w:val="0"/>
                <w:sz w:val="28"/>
              </w:rPr>
              <w:t>Origin</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rPr>
              <w:t>#22 Error Handling component</w:t>
            </w:r>
          </w:p>
        </w:tc>
      </w:tr>
    </w:tbl>
    <w:p/>
    <w:p>
      <w:pPr>
        <w:ind w:firstLine="709"/>
        <w:jc w:val="both"/>
      </w:pPr>
      <w:r>
        <w:rPr>
          <w:rFonts w:ascii="Times New Roman" w:hAnsi="Times New Roman" w:cs="Times New Roman" w:eastAsia="Times New Roman"/>
          <w:b w:val="0"/>
          <w:i w:val="0"/>
          <w:sz w:val="28"/>
        </w:rPr>
        <w:t xml:space="preserve">The functional set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rPr>
        <w:t>required</w:t>
      </w:r>
      <w:r>
        <w:rPr>
          <w:rFonts w:ascii="Times New Roman" w:hAnsi="Times New Roman" w:cs="Times New Roman" w:eastAsia="Times New Roman"/>
          <w:b w:val="0"/>
          <w:i w:val="0"/>
          <w:sz w:val="28"/>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ind w:firstLine="709"/>
        <w:jc w:val="both"/>
      </w:pPr>
      <w:r>
        <w:rPr>
          <w:rFonts w:ascii="Times New Roman" w:hAnsi="Times New Roman" w:cs="Times New Roman" w:eastAsia="Times New Roman"/>
          <w:b/>
          <w:i w:val="0"/>
          <w:sz w:val="28"/>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Non-functional requirement</w:t>
            </w:r>
          </w:p>
        </w:tc>
        <w:tc>
          <w:tcPr>
            <w:tcW w:type="dxa" w:w="3213"/>
          </w:tcPr>
          <w:p>
            <w:pPr>
              <w:spacing w:line="240" w:lineRule="auto"/>
              <w:ind w:firstLine="0"/>
            </w:pPr>
            <w:r/>
            <w:r>
              <w:rPr>
                <w:rFonts w:ascii="Times New Roman" w:hAnsi="Times New Roman" w:cs="Times New Roman" w:eastAsia="Times New Roman"/>
                <w:b/>
                <w:i w:val="0"/>
                <w:sz w:val="28"/>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rPr>
              <w:t>#22 Error Handling (p. 83)</w:t>
            </w:r>
          </w:p>
        </w:tc>
      </w:tr>
    </w:tbl>
    <w:p/>
    <w:p>
      <w:pPr>
        <w:ind w:firstLine="709"/>
        <w:jc w:val="both"/>
      </w:pPr>
      <w:r>
        <w:rPr>
          <w:rFonts w:ascii="Times New Roman" w:hAnsi="Times New Roman" w:cs="Times New Roman" w:eastAsia="Times New Roman"/>
          <w:b w:val="0"/>
          <w:i w:val="0"/>
          <w:sz w:val="28"/>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rPr>
        <w:t>aligned</w:t>
      </w:r>
      <w:r>
        <w:rPr>
          <w:rFonts w:ascii="Times New Roman" w:hAnsi="Times New Roman" w:cs="Times New Roman" w:eastAsia="Times New Roman"/>
          <w:b w:val="0"/>
          <w:i w:val="0"/>
          <w:sz w:val="28"/>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rPr>
        <w:t>§6.1.2 Modular Architecture with PACS and EHR Integration</w:t>
      </w:r>
    </w:p>
    <w:p>
      <w:pPr>
        <w:ind w:firstLine="709"/>
        <w:jc w:val="both"/>
      </w:pPr>
      <w:r>
        <w:rPr>
          <w:rFonts w:ascii="Times New Roman" w:hAnsi="Times New Roman" w:cs="Times New Roman" w:eastAsia="Times New Roman"/>
          <w:b w:val="0"/>
          <w:i w:val="0"/>
          <w:sz w:val="28"/>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rPr>
        <w:t>arrangement</w:t>
      </w:r>
      <w:r>
        <w:rPr>
          <w:rFonts w:ascii="Times New Roman" w:hAnsi="Times New Roman" w:cs="Times New Roman" w:eastAsia="Times New Roman"/>
          <w:b w:val="0"/>
          <w:i w:val="0"/>
          <w:sz w:val="28"/>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ind w:firstLine="709"/>
        <w:jc w:val="both"/>
      </w:pPr>
      <w:r>
        <w:rPr>
          <w:rFonts w:ascii="Times New Roman" w:hAnsi="Times New Roman" w:cs="Times New Roman" w:eastAsia="Times New Roman"/>
          <w:b/>
          <w:i w:val="0"/>
          <w:sz w:val="28"/>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Realizes (FR)</w:t>
            </w:r>
          </w:p>
        </w:tc>
        <w:tc>
          <w:tcPr>
            <w:tcW w:type="dxa" w:w="2409"/>
          </w:tcPr>
          <w:p>
            <w:pPr>
              <w:spacing w:line="240" w:lineRule="auto"/>
              <w:ind w:firstLine="0"/>
            </w:pPr>
            <w:r/>
            <w:r>
              <w:rPr>
                <w:rFonts w:ascii="Times New Roman" w:hAnsi="Times New Roman" w:cs="Times New Roman" w:eastAsia="Times New Roman"/>
                <w:b/>
                <w:i w:val="0"/>
                <w:sz w:val="28"/>
              </w:rPr>
              <w:t>Governing NFR(s)</w:t>
            </w:r>
          </w:p>
        </w:tc>
        <w:tc>
          <w:tcPr>
            <w:tcW w:type="dxa" w:w="2409"/>
          </w:tcPr>
          <w:p>
            <w:pPr>
              <w:spacing w:line="240" w:lineRule="auto"/>
              <w:ind w:firstLine="0"/>
            </w:pPr>
            <w:r/>
            <w:r>
              <w:rPr>
                <w:rFonts w:ascii="Times New Roman" w:hAnsi="Times New Roman" w:cs="Times New Roman" w:eastAsia="Times New Roman"/>
                <w:b/>
                <w:i w:val="0"/>
                <w:sz w:val="28"/>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(design-only)</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w:t>
            </w:r>
          </w:p>
        </w:tc>
      </w:tr>
    </w:tbl>
    <w:p/>
    <w:p>
      <w:pPr>
        <w:ind w:firstLine="709"/>
        <w:jc w:val="both"/>
      </w:pPr>
      <w:r>
        <w:rPr>
          <w:rFonts w:ascii="Times New Roman" w:hAnsi="Times New Roman" w:cs="Times New Roman" w:eastAsia="Times New Roman"/>
          <w:b w:val="0"/>
          <w:i w:val="0"/>
          <w:sz w:val="28"/>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rPr>
        <w:t>asynchronous</w:t>
      </w:r>
      <w:r>
        <w:rPr>
          <w:rFonts w:ascii="Times New Roman" w:hAnsi="Times New Roman" w:cs="Times New Roman" w:eastAsia="Times New Roman"/>
          <w:b w:val="0"/>
          <w:i w:val="0"/>
          <w:sz w:val="28"/>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rPr>
        <w:t>requirement</w:t>
      </w:r>
      <w:r>
        <w:rPr>
          <w:rFonts w:ascii="Times New Roman" w:hAnsi="Times New Roman" w:cs="Times New Roman" w:eastAsia="Times New Roman"/>
          <w:b w:val="0"/>
          <w:i w:val="0"/>
          <w:sz w:val="28"/>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rPr>
        <w:t>The component-level view of this module set is given by DIA-6.1,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6.1 – Modular system architecture (capture→preprocess→inference→report)</w:t>
      </w:r>
    </w:p>
    <w:p>
      <w:pPr>
        <w:ind w:firstLine="709"/>
        <w:jc w:val="both"/>
      </w:pPr>
      <w:r>
        <w:rPr>
          <w:rFonts w:ascii="Times New Roman" w:hAnsi="Times New Roman" w:cs="Times New Roman" w:eastAsia="Times New Roman"/>
          <w:b w:val="0"/>
          <w:i w:val="0"/>
          <w:sz w:val="28"/>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rPr>
        <w:t>§6.2.1 Preprocessing Engine with Configurable Pipeline</w:t>
      </w:r>
    </w:p>
    <w:p>
      <w:pPr>
        <w:ind w:firstLine="709"/>
        <w:jc w:val="both"/>
      </w:pPr>
      <w:r>
        <w:rPr>
          <w:rFonts w:ascii="Times New Roman" w:hAnsi="Times New Roman" w:cs="Times New Roman" w:eastAsia="Times New Roman"/>
          <w:b w:val="0"/>
          <w:i w:val="0"/>
          <w:sz w:val="28"/>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rPr>
        <w:t>as specified</w:t>
      </w:r>
      <w:r>
        <w:rPr>
          <w:rFonts w:ascii="Times New Roman" w:hAnsi="Times New Roman" w:cs="Times New Roman" w:eastAsia="Times New Roman"/>
          <w:b w:val="0"/>
          <w:i w:val="0"/>
          <w:sz w:val="28"/>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rPr>
        <w:t>configurable</w:t>
      </w:r>
      <w:r>
        <w:rPr>
          <w:rFonts w:ascii="Times New Roman" w:hAnsi="Times New Roman" w:cs="Times New Roman" w:eastAsia="Times New Roman"/>
          <w:b w:val="0"/>
          <w:i w:val="0"/>
          <w:sz w:val="28"/>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6.2 – Preprocessing engine – configurable eight-stage pipeline</w:t>
      </w:r>
    </w:p>
    <w:p>
      <w:pPr>
        <w:keepNext/>
        <w:spacing w:before="240" w:after="120"/>
        <w:jc w:val="center"/>
      </w:pPr>
      <w:r>
        <w:rPr>
          <w:rFonts w:ascii="Times New Roman" w:hAnsi="Times New Roman" w:cs="Times New Roman" w:eastAsia="Times New Roman"/>
          <w:b/>
          <w:i w:val="0"/>
          <w:sz w:val="32"/>
        </w:rPr>
        <w:t>§6.2.2 Inference Module with Model Selection Logic</w:t>
      </w:r>
    </w:p>
    <w:p>
      <w:pPr>
        <w:ind w:firstLine="709"/>
        <w:jc w:val="both"/>
      </w:pPr>
      <w:r>
        <w:rPr>
          <w:rFonts w:ascii="Times New Roman" w:hAnsi="Times New Roman" w:cs="Times New Roman" w:eastAsia="Times New Roman"/>
          <w:b w:val="0"/>
          <w:i w:val="0"/>
          <w:sz w:val="28"/>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rPr>
        <w:t>validated</w:t>
      </w:r>
      <w:r>
        <w:rPr>
          <w:rFonts w:ascii="Times New Roman" w:hAnsi="Times New Roman" w:cs="Times New Roman" w:eastAsia="Times New Roman"/>
          <w:b w:val="0"/>
          <w:i w:val="0"/>
          <w:sz w:val="28"/>
        </w:rPr>
        <w:t xml:space="preserve"> or </w:t>
      </w:r>
      <w:r>
        <w:rPr>
          <w:rFonts w:ascii="Times New Roman" w:hAnsi="Times New Roman" w:cs="Times New Roman" w:eastAsia="Times New Roman"/>
          <w:b w:val="0"/>
          <w:i/>
          <w:sz w:val="28"/>
        </w:rPr>
        <w:t>optimal</w:t>
      </w:r>
      <w:r>
        <w:rPr>
          <w:rFonts w:ascii="Times New Roman" w:hAnsi="Times New Roman" w:cs="Times New Roman" w:eastAsia="Times New Roman"/>
          <w:b w:val="0"/>
          <w:i w:val="0"/>
          <w:sz w:val="28"/>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6.1 – Deployed web-application / decision-support dashboard</w:t>
      </w:r>
    </w:p>
    <w:p>
      <w:pPr>
        <w:keepNext/>
        <w:spacing w:before="240" w:after="120"/>
        <w:jc w:val="center"/>
      </w:pPr>
      <w:r>
        <w:rPr>
          <w:rFonts w:ascii="Times New Roman" w:hAnsi="Times New Roman" w:cs="Times New Roman" w:eastAsia="Times New Roman"/>
          <w:b/>
          <w:i w:val="0"/>
          <w:sz w:val="32"/>
        </w:rPr>
        <w:t>§6.3.1 Telemedicine and Portable Device Support for Rural Deployment</w:t>
      </w:r>
    </w:p>
    <w:p>
      <w:pPr>
        <w:ind w:firstLine="709"/>
        <w:jc w:val="both"/>
      </w:pPr>
      <w:r>
        <w:rPr>
          <w:rFonts w:ascii="Times New Roman" w:hAnsi="Times New Roman" w:cs="Times New Roman" w:eastAsia="Times New Roman"/>
          <w:b w:val="0"/>
          <w:i w:val="0"/>
          <w:sz w:val="28"/>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rPr>
        <w:t>deployment modality</w:t>
      </w:r>
      <w:r>
        <w:rPr>
          <w:rFonts w:ascii="Times New Roman" w:hAnsi="Times New Roman" w:cs="Times New Roman" w:eastAsia="Times New Roman"/>
          <w:b w:val="0"/>
          <w:i w:val="0"/>
          <w:sz w:val="28"/>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rPr>
        <w:t>6.3.1.1 Deployment in distributed telemedicine systems</w:t>
      </w:r>
    </w:p>
    <w:p>
      <w:pPr>
        <w:ind w:firstLine="709"/>
        <w:jc w:val="both"/>
      </w:pPr>
      <w:r>
        <w:rPr>
          <w:rFonts w:ascii="Times New Roman" w:hAnsi="Times New Roman" w:cs="Times New Roman" w:eastAsia="Times New Roman"/>
          <w:b w:val="0"/>
          <w:i w:val="0"/>
          <w:sz w:val="28"/>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rPr>
        <w:t>6.3.1.2 Integration with national eHealth platforms</w:t>
      </w:r>
    </w:p>
    <w:p>
      <w:pPr>
        <w:ind w:firstLine="709"/>
        <w:jc w:val="both"/>
      </w:pPr>
      <w:r>
        <w:rPr>
          <w:rFonts w:ascii="Times New Roman" w:hAnsi="Times New Roman" w:cs="Times New Roman" w:eastAsia="Times New Roman"/>
          <w:b w:val="0"/>
          <w:i w:val="0"/>
          <w:sz w:val="28"/>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rPr>
        <w:t>6.3.1.3 Real-time remote DR screening in low-resource regions</w:t>
      </w:r>
    </w:p>
    <w:p>
      <w:pPr>
        <w:ind w:firstLine="709"/>
        <w:jc w:val="both"/>
      </w:pPr>
      <w:r>
        <w:rPr>
          <w:rFonts w:ascii="Times New Roman" w:hAnsi="Times New Roman" w:cs="Times New Roman" w:eastAsia="Times New Roman"/>
          <w:b w:val="0"/>
          <w:i w:val="0"/>
          <w:sz w:val="28"/>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rPr>
        <w:t>§6.3.2 Physician-in-the-Loop Decision Support Interface</w:t>
      </w:r>
    </w:p>
    <w:p>
      <w:pPr>
        <w:ind w:firstLine="709"/>
        <w:jc w:val="both"/>
      </w:pPr>
      <w:r>
        <w:rPr>
          <w:rFonts w:ascii="Times New Roman" w:hAnsi="Times New Roman" w:cs="Times New Roman" w:eastAsia="Times New Roman"/>
          <w:b w:val="0"/>
          <w:i w:val="0"/>
          <w:sz w:val="28"/>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rPr>
        <w:t>§6.4.1 GDPR/HIPAA-Aligned Data Management Protocols</w:t>
      </w:r>
    </w:p>
    <w:p>
      <w:pPr>
        <w:ind w:firstLine="709"/>
        <w:jc w:val="both"/>
      </w:pPr>
      <w:r>
        <w:rPr>
          <w:rFonts w:ascii="Times New Roman" w:hAnsi="Times New Roman" w:cs="Times New Roman" w:eastAsia="Times New Roman"/>
          <w:b w:val="0"/>
          <w:i w:val="0"/>
          <w:sz w:val="28"/>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rPr>
        <w:t>align with</w:t>
      </w:r>
      <w:r>
        <w:rPr>
          <w:rFonts w:ascii="Times New Roman" w:hAnsi="Times New Roman" w:cs="Times New Roman" w:eastAsia="Times New Roman"/>
          <w:b w:val="0"/>
          <w:i w:val="0"/>
          <w:sz w:val="28"/>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rPr>
        <w:t>§6.4.2 Applicability to Kazakhstan Healthcare Infrastructure</w:t>
      </w:r>
    </w:p>
    <w:p>
      <w:pPr>
        <w:ind w:firstLine="709"/>
        <w:jc w:val="both"/>
      </w:pPr>
      <w:r>
        <w:rPr>
          <w:rFonts w:ascii="Times New Roman" w:hAnsi="Times New Roman" w:cs="Times New Roman" w:eastAsia="Times New Roman"/>
          <w:b w:val="0"/>
          <w:i w:val="0"/>
          <w:sz w:val="28"/>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rPr>
        <w:t>§6.C Conclusions to Chapter 6</w:t>
      </w:r>
    </w:p>
    <w:p>
      <w:pPr>
        <w:ind w:firstLine="709"/>
        <w:jc w:val="both"/>
      </w:pPr>
      <w:r>
        <w:rPr>
          <w:rFonts w:ascii="Times New Roman" w:hAnsi="Times New Roman" w:cs="Times New Roman" w:eastAsia="Times New Roman"/>
          <w:b w:val="0"/>
          <w:i w:val="0"/>
          <w:sz w:val="28"/>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CONCLUSION</w:t>
      </w:r>
    </w:p>
    <w:p>
      <w:pPr>
        <w:keepNext/>
        <w:spacing w:before="240" w:after="120"/>
        <w:jc w:val="center"/>
      </w:pPr>
      <w:r>
        <w:rPr>
          <w:rFonts w:ascii="Times New Roman" w:hAnsi="Times New Roman" w:cs="Times New Roman" w:eastAsia="Times New Roman"/>
          <w:b/>
          <w:i w:val="0"/>
          <w:sz w:val="32"/>
        </w:rPr>
        <w:t>§7 Conclusion</w:t>
      </w:r>
    </w:p>
    <w:p>
      <w:pPr>
        <w:ind w:firstLine="709"/>
        <w:jc w:val="both"/>
      </w:pPr>
      <w:r>
        <w:rPr>
          <w:rFonts w:ascii="Times New Roman" w:hAnsi="Times New Roman" w:cs="Times New Roman" w:eastAsia="Times New Roman"/>
          <w:b w:val="0"/>
          <w:i w:val="0"/>
          <w:sz w:val="28"/>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rPr>
        <w:t>consistency</w:t>
      </w:r>
      <w:r>
        <w:rPr>
          <w:rFonts w:ascii="Times New Roman" w:hAnsi="Times New Roman" w:cs="Times New Roman" w:eastAsia="Times New Roman"/>
          <w:b w:val="0"/>
          <w:i w:val="0"/>
          <w:sz w:val="28"/>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rPr>
        <w:t xml:space="preserve">The contributions are of four kinds. The </w:t>
      </w:r>
      <w:r>
        <w:rPr>
          <w:rFonts w:ascii="Times New Roman" w:hAnsi="Times New Roman" w:cs="Times New Roman" w:eastAsia="Times New Roman"/>
          <w:b/>
          <w:i w:val="0"/>
          <w:sz w:val="28"/>
        </w:rPr>
        <w:t>conceptual</w:t>
      </w:r>
      <w:r>
        <w:rPr>
          <w:rFonts w:ascii="Times New Roman" w:hAnsi="Times New Roman" w:cs="Times New Roman" w:eastAsia="Times New Roman"/>
          <w:b w:val="0"/>
          <w:i w:val="0"/>
          <w:sz w:val="28"/>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rPr>
        <w:t>engineering</w:t>
      </w:r>
      <w:r>
        <w:rPr>
          <w:rFonts w:ascii="Times New Roman" w:hAnsi="Times New Roman" w:cs="Times New Roman" w:eastAsia="Times New Roman"/>
          <w:b w:val="0"/>
          <w:i w:val="0"/>
          <w:sz w:val="28"/>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rPr>
        <w:t>metrological</w:t>
      </w:r>
      <w:r>
        <w:rPr>
          <w:rFonts w:ascii="Times New Roman" w:hAnsi="Times New Roman" w:cs="Times New Roman" w:eastAsia="Times New Roman"/>
          <w:b w:val="0"/>
          <w:i w:val="0"/>
          <w:sz w:val="28"/>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rPr>
        <w:t>methodological</w:t>
      </w:r>
      <w:r>
        <w:rPr>
          <w:rFonts w:ascii="Times New Roman" w:hAnsi="Times New Roman" w:cs="Times New Roman" w:eastAsia="Times New Roman"/>
          <w:b w:val="0"/>
          <w:i w:val="0"/>
          <w:sz w:val="28"/>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APPENDICES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LIST OF REFERENCES USED</w:t>
      </w:r>
    </w:p>
    <w:p>
      <w:pPr>
        <w:ind w:firstLine="709"/>
        <w:jc w:val="both"/>
      </w:pPr>
      <w:r>
        <w:rPr>
          <w:rFonts w:ascii="Times New Roman" w:hAnsi="Times New Roman" w:cs="Times New Roman" w:eastAsia="Times New Roman"/>
          <w:b w:val="0"/>
          <w:i w:val="0"/>
          <w:sz w:val="28"/>
        </w:rPr>
        <w:t>&gt; 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Note — the candidate's own publications.</w:t>
      </w:r>
      <w:r>
        <w:rPr>
          <w:rFonts w:ascii="Times New Roman" w:hAnsi="Times New Roman" w:cs="Times New Roman" w:eastAsia="Times New Roman"/>
          <w:b w:val="0"/>
          <w:i w:val="0"/>
          <w:sz w:val="28"/>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rPr>
        <w:t>one</w:t>
      </w:r>
      <w:r>
        <w:rPr>
          <w:rFonts w:ascii="Times New Roman" w:hAnsi="Times New Roman" w:cs="Times New Roman" w:eastAsia="Times New Roman"/>
          <w:b w:val="0"/>
          <w:i w:val="0"/>
          <w:sz w:val="28"/>
        </w:rPr>
        <w:t xml:space="preserve"> article, per §0.12 (five distinct works, not six), and so take a single number.</w:t>
      </w:r>
    </w:p>
    <w:p>
      <w:pPr>
        <w:keepNext/>
        <w:spacing w:before="240" w:after="120"/>
        <w:jc w:val="center"/>
      </w:pPr>
      <w:r>
        <w:rPr>
          <w:rFonts w:ascii="Times New Roman" w:hAnsi="Times New Roman" w:cs="Times New Roman" w:eastAsia="Times New Roman"/>
          <w:b/>
          <w:i w:val="0"/>
          <w:sz w:val="32"/>
        </w:rPr>
        <w:t>Appendix A — Source Code of the Preprocessing Pipeline</w:t>
      </w:r>
    </w:p>
    <w:p>
      <w:pPr>
        <w:ind w:firstLine="709"/>
        <w:jc w:val="both"/>
      </w:pPr>
      <w:r>
        <w:rPr>
          <w:rFonts w:ascii="Times New Roman" w:hAnsi="Times New Roman" w:cs="Times New Roman" w:eastAsia="Times New Roman"/>
          <w:b w:val="0"/>
          <w:i w:val="0"/>
          <w:sz w:val="28"/>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rPr>
        <w:t>is</w:t>
      </w:r>
      <w:r>
        <w:rPr>
          <w:rFonts w:ascii="Times New Roman" w:hAnsi="Times New Roman" w:cs="Times New Roman" w:eastAsia="Times New Roman"/>
          <w:b w:val="0"/>
          <w:i w:val="0"/>
          <w:sz w:val="28"/>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rPr>
        <w:t xml:space="preserve">The code is organized as a Python package under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The preprocessing stack lives in the canonical package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 whose public interface is exported from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 and whose orchestrator,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in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(dataset loaders, the patient-level stratified k-fold splitter, unified augmentation, and label harmonization),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(the ResNet-50 and EfficientNet factories and the two-stage fine-tuning utility),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(the training loop, focal loss with inverse-frequency weights, and checkpoint management),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(metrics, calibration, and statistical tests),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and overlay rendering),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(the seven experiment drivers), and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rPr>
        <w:t>Table A.1 maps each pipeline stage of Chapter 3 to the module that implements it. Every path is given relative to the repository root and corresponds to a file present in the versioned source tree.</w:t>
      </w:r>
    </w:p>
    <w:p>
      <w:pPr>
        <w:ind w:firstLine="709"/>
        <w:jc w:val="both"/>
      </w:pPr>
      <w:r>
        <w:rPr>
          <w:rFonts w:ascii="Times New Roman" w:hAnsi="Times New Roman" w:cs="Times New Roman" w:eastAsia="Times New Roman"/>
          <w:b/>
          <w:i w:val="0"/>
          <w:sz w:val="28"/>
        </w:rPr>
        <w:t>Table A.1. Pipeline stage → implementing module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Stage</w:t>
            </w:r>
          </w:p>
        </w:tc>
        <w:tc>
          <w:tcPr>
            <w:tcW w:type="dxa" w:w="3213"/>
          </w:tcPr>
          <w:p>
            <w:pPr>
              <w:spacing w:line="240" w:lineRule="auto"/>
              <w:ind w:firstLine="0"/>
            </w:pPr>
            <w:r/>
            <w:r>
              <w:rPr>
                <w:rFonts w:ascii="Times New Roman" w:hAnsi="Times New Roman" w:cs="Times New Roman" w:eastAsia="Times New Roman"/>
                <w:b/>
                <w:i w:val="0"/>
                <w:sz w:val="28"/>
              </w:rPr>
              <w:t>Description (Ch 3)</w:t>
            </w:r>
          </w:p>
        </w:tc>
        <w:tc>
          <w:tcPr>
            <w:tcW w:type="dxa" w:w="3213"/>
          </w:tcPr>
          <w:p>
            <w:pPr>
              <w:spacing w:line="240" w:lineRule="auto"/>
              <w:ind w:firstLine="0"/>
            </w:pPr>
            <w:r/>
            <w:r>
              <w:rPr>
                <w:rFonts w:ascii="Times New Roman" w:hAnsi="Times New Roman" w:cs="Times New Roman" w:eastAsia="Times New Roman"/>
                <w:b/>
                <w:i w:val="0"/>
                <w:sz w:val="28"/>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OD–fovea rotation normalization</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alongside the rectilinear tile-based formulation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The remaining modules follow the same conventions established for the codebase — type-hinted signatures,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docstrings, paths resolved from configuration rather than hardcoded, and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spacing w:before="240" w:after="120"/>
        <w:jc w:val="center"/>
      </w:pPr>
      <w:r>
        <w:rPr>
          <w:rFonts w:ascii="Times New Roman" w:hAnsi="Times New Roman" w:cs="Times New Roman" w:eastAsia="Times New Roman"/>
          <w:b/>
          <w:i w:val="0"/>
          <w:sz w:val="32"/>
        </w:rPr>
        <w:t>Appendix B — Supplementary Experimental Results and Confusion Matrices</w:t>
      </w:r>
    </w:p>
    <w:p>
      <w:pPr>
        <w:ind w:firstLine="709"/>
        <w:jc w:val="both"/>
      </w:pPr>
      <w:r>
        <w:rPr>
          <w:rFonts w:ascii="Times New Roman" w:hAnsi="Times New Roman" w:cs="Times New Roman" w:eastAsia="Times New Roman"/>
          <w:b w:val="0"/>
          <w:i w:val="0"/>
          <w:sz w:val="28"/>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rPr>
        <w:t>B.1 Per-class performance on the training corpus</w:t>
      </w:r>
    </w:p>
    <w:p>
      <w:pPr>
        <w:ind w:firstLine="709"/>
        <w:jc w:val="both"/>
      </w:pPr>
      <w:r>
        <w:rPr>
          <w:rFonts w:ascii="Times New Roman" w:hAnsi="Times New Roman" w:cs="Times New Roman" w:eastAsia="Times New Roman"/>
          <w:b w:val="0"/>
          <w:i w:val="0"/>
          <w:sz w:val="28"/>
        </w:rPr>
        <w:t>Per-class F1, precision and recall on the pooled validation folds, all four configurations.</w:t>
      </w:r>
    </w:p>
    <w:p>
      <w:pPr>
        <w:ind w:firstLine="709"/>
        <w:jc w:val="both"/>
      </w:pPr>
      <w:r>
        <w:rPr>
          <w:rFonts w:ascii="Times New Roman" w:hAnsi="Times New Roman" w:cs="Times New Roman" w:eastAsia="Times New Roman"/>
          <w:b/>
          <w:i w:val="0"/>
          <w:sz w:val="28"/>
        </w:rPr>
        <w:t>Table B.1.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Class</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rPr>
        <w:t>B.2 Confusion matrices on the training corpus</w:t>
      </w:r>
    </w:p>
    <w:p>
      <w:pPr>
        <w:ind w:firstLine="709"/>
        <w:jc w:val="both"/>
      </w:pPr>
      <w:r>
        <w:rPr>
          <w:rFonts w:ascii="Times New Roman" w:hAnsi="Times New Roman" w:cs="Times New Roman" w:eastAsia="Times New Roman"/>
          <w:b w:val="0"/>
          <w:i w:val="0"/>
          <w:sz w:val="28"/>
        </w:rPr>
        <w:t>Rows are the reference grade, columns the predicted grade.</w:t>
      </w:r>
    </w:p>
    <w:p>
      <w:pPr>
        <w:ind w:firstLine="709"/>
        <w:jc w:val="both"/>
      </w:pPr>
      <w:r>
        <w:rPr>
          <w:rFonts w:ascii="Times New Roman" w:hAnsi="Times New Roman" w:cs="Times New Roman" w:eastAsia="Times New Roman"/>
          <w:b/>
          <w:i w:val="0"/>
          <w:sz w:val="28"/>
        </w:rPr>
        <w:t>Table B.2.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Table B.3.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Table B.4.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Table B.5.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rPr>
        <w:t>B.3 Confusion matrices on the external public corpus</w:t>
      </w:r>
    </w:p>
    <w:p>
      <w:pPr>
        <w:ind w:firstLine="709"/>
        <w:jc w:val="both"/>
      </w:pPr>
      <w:r>
        <w:rPr>
          <w:rFonts w:ascii="Times New Roman" w:hAnsi="Times New Roman" w:cs="Times New Roman" w:eastAsia="Times New Roman"/>
          <w:b/>
          <w:i w:val="0"/>
          <w:sz w:val="28"/>
        </w:rPr>
        <w:t>Table B.6.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Table B.7.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Table B.8.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rPr>
        <w:t>B.4 Calibration</w:t>
      </w:r>
    </w:p>
    <w:p>
      <w:pPr>
        <w:ind w:firstLine="709"/>
        <w:jc w:val="both"/>
      </w:pPr>
      <w:r>
        <w:rPr>
          <w:rFonts w:ascii="Times New Roman" w:hAnsi="Times New Roman" w:cs="Times New Roman" w:eastAsia="Times New Roman"/>
          <w:b/>
          <w:i w:val="0"/>
          <w:sz w:val="28"/>
        </w:rPr>
        <w:t>Table B.9.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Configuration</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rPr>
        <w:t>B.5 Convergence and overfitting</w:t>
      </w:r>
    </w:p>
    <w:p>
      <w:pPr>
        <w:ind w:firstLine="709"/>
        <w:jc w:val="both"/>
      </w:pPr>
      <w:r>
        <w:rPr>
          <w:rFonts w:ascii="Times New Roman" w:hAnsi="Times New Roman" w:cs="Times New Roman" w:eastAsia="Times New Roman"/>
          <w:b w:val="0"/>
          <w:i w:val="0"/>
          <w:sz w:val="28"/>
        </w:rPr>
        <w:t>Best epoch is the epoch of maximum validation weighted F1 within each fold; the losses are those at the best epoch.</w:t>
      </w:r>
    </w:p>
    <w:p>
      <w:pPr>
        <w:ind w:firstLine="709"/>
        <w:jc w:val="both"/>
      </w:pPr>
      <w:r>
        <w:rPr>
          <w:rFonts w:ascii="Times New Roman" w:hAnsi="Times New Roman" w:cs="Times New Roman" w:eastAsia="Times New Roman"/>
          <w:b/>
          <w:i w:val="0"/>
          <w:sz w:val="28"/>
        </w:rPr>
        <w:t>Table B.10.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Best epoch per fold</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Validation loss</w:t>
            </w:r>
          </w:p>
        </w:tc>
        <w:tc>
          <w:tcPr>
            <w:tcW w:type="dxa" w:w="1928"/>
          </w:tcPr>
          <w:p>
            <w:pPr>
              <w:spacing w:line="240" w:lineRule="auto"/>
              <w:ind w:firstLine="0"/>
            </w:pPr>
            <w:r/>
            <w:r>
              <w:rPr>
                <w:rFonts w:ascii="Times New Roman" w:hAnsi="Times New Roman" w:cs="Times New Roman" w:eastAsia="Times New Roman"/>
                <w:b/>
                <w:i w:val="0"/>
                <w:sz w:val="28"/>
              </w:rPr>
              <w:t>Gap (val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rPr>
        <w:t>higher</w:t>
      </w:r>
      <w:r>
        <w:rPr>
          <w:rFonts w:ascii="Times New Roman" w:hAnsi="Times New Roman" w:cs="Times New Roman" w:eastAsia="Times New Roman"/>
          <w:b w:val="0"/>
          <w:i w:val="0"/>
          <w:sz w:val="28"/>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rPr>
        <w:t>B.6 Interval estimates</w:t>
      </w:r>
    </w:p>
    <w:p>
      <w:pPr>
        <w:ind w:firstLine="709"/>
        <w:jc w:val="both"/>
      </w:pPr>
      <w:r>
        <w:rPr>
          <w:rFonts w:ascii="Times New Roman" w:hAnsi="Times New Roman" w:cs="Times New Roman" w:eastAsia="Times New Roman"/>
          <w:b w:val="0"/>
          <w:i w:val="0"/>
          <w:sz w:val="28"/>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ind w:firstLine="709"/>
        <w:jc w:val="both"/>
      </w:pPr>
      <w:r>
        <w:rPr>
          <w:rFonts w:ascii="Times New Roman" w:hAnsi="Times New Roman" w:cs="Times New Roman" w:eastAsia="Times New Roman"/>
          <w:b/>
          <w:i w:val="0"/>
          <w:sz w:val="28"/>
        </w:rPr>
        <w:t>Table B.11.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Weighted F1 (mean ± sd)</w:t>
            </w:r>
          </w:p>
        </w:tc>
        <w:tc>
          <w:tcPr>
            <w:tcW w:type="dxa" w:w="1606"/>
          </w:tcPr>
          <w:p>
            <w:pPr>
              <w:spacing w:line="240" w:lineRule="auto"/>
              <w:ind w:firstLine="0"/>
            </w:pPr>
            <w:r/>
            <w:r>
              <w:rPr>
                <w:rFonts w:ascii="Times New Roman" w:hAnsi="Times New Roman" w:cs="Times New Roman" w:eastAsia="Times New Roman"/>
                <w:b/>
                <w:i w:val="0"/>
                <w:sz w:val="28"/>
              </w:rPr>
              <w:t>wF1 95 % CI</w:t>
            </w:r>
          </w:p>
        </w:tc>
        <w:tc>
          <w:tcPr>
            <w:tcW w:type="dxa" w:w="1606"/>
          </w:tcPr>
          <w:p>
            <w:pPr>
              <w:spacing w:line="240" w:lineRule="auto"/>
              <w:ind w:firstLine="0"/>
            </w:pPr>
            <w:r/>
            <w:r>
              <w:rPr>
                <w:rFonts w:ascii="Times New Roman" w:hAnsi="Times New Roman" w:cs="Times New Roman" w:eastAsia="Times New Roman"/>
                <w:b/>
                <w:i w:val="0"/>
                <w:sz w:val="28"/>
              </w:rPr>
              <w:t>ROC-AUC 95 % CI</w:t>
            </w:r>
          </w:p>
        </w:tc>
        <w:tc>
          <w:tcPr>
            <w:tcW w:type="dxa" w:w="1606"/>
          </w:tcPr>
          <w:p>
            <w:pPr>
              <w:spacing w:line="240" w:lineRule="auto"/>
              <w:ind w:firstLine="0"/>
            </w:pPr>
            <w:r/>
            <w:r>
              <w:rPr>
                <w:rFonts w:ascii="Times New Roman" w:hAnsi="Times New Roman" w:cs="Times New Roman" w:eastAsia="Times New Roman"/>
                <w:b/>
                <w:i w:val="0"/>
                <w:sz w:val="28"/>
              </w:rPr>
              <w:t>κ 95 % CI</w:t>
            </w:r>
          </w:p>
        </w:tc>
        <w:tc>
          <w:tcPr>
            <w:tcW w:type="dxa" w:w="1606"/>
          </w:tcPr>
          <w:p>
            <w:pPr>
              <w:spacing w:line="240" w:lineRule="auto"/>
              <w:ind w:firstLine="0"/>
            </w:pPr>
            <w:r/>
            <w:r>
              <w:rPr>
                <w:rFonts w:ascii="Times New Roman" w:hAnsi="Times New Roman" w:cs="Times New Roman" w:eastAsia="Times New Roman"/>
                <w:b/>
                <w:i w:val="0"/>
                <w:sz w:val="28"/>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Table B.12.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Configuration</w:t>
            </w:r>
          </w:p>
        </w:tc>
        <w:tc>
          <w:tcPr>
            <w:tcW w:type="dxa" w:w="2409"/>
          </w:tcPr>
          <w:p>
            <w:pPr>
              <w:spacing w:line="240" w:lineRule="auto"/>
              <w:ind w:firstLine="0"/>
            </w:pPr>
            <w:r/>
            <w:r>
              <w:rPr>
                <w:rFonts w:ascii="Times New Roman" w:hAnsi="Times New Roman" w:cs="Times New Roman" w:eastAsia="Times New Roman"/>
                <w:b/>
                <w:i w:val="0"/>
                <w:sz w:val="28"/>
              </w:rPr>
              <w:t>Mean</w:t>
            </w:r>
          </w:p>
        </w:tc>
        <w:tc>
          <w:tcPr>
            <w:tcW w:type="dxa" w:w="2409"/>
          </w:tcPr>
          <w:p>
            <w:pPr>
              <w:spacing w:line="240" w:lineRule="auto"/>
              <w:ind w:firstLine="0"/>
            </w:pPr>
            <w:r/>
            <w:r>
              <w:rPr>
                <w:rFonts w:ascii="Times New Roman" w:hAnsi="Times New Roman" w:cs="Times New Roman" w:eastAsia="Times New Roman"/>
                <w:b/>
                <w:i w:val="0"/>
                <w:sz w:val="28"/>
              </w:rPr>
              <w:t>95 % CI</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rPr>
        <w:t>B.7 Referable-DR screening metrics, in-domain</w:t>
      </w:r>
    </w:p>
    <w:p>
      <w:pPr>
        <w:ind w:firstLine="709"/>
        <w:jc w:val="both"/>
      </w:pPr>
      <w:r>
        <w:rPr>
          <w:rFonts w:ascii="Times New Roman" w:hAnsi="Times New Roman" w:cs="Times New Roman" w:eastAsia="Times New Roman"/>
          <w:b w:val="0"/>
          <w:i w:val="0"/>
          <w:sz w:val="28"/>
        </w:rPr>
        <w:t>Referable DR is the grade ≥ 2 threshold.</w:t>
      </w:r>
    </w:p>
    <w:p>
      <w:pPr>
        <w:ind w:firstLine="709"/>
        <w:jc w:val="both"/>
      </w:pPr>
      <w:r>
        <w:rPr>
          <w:rFonts w:ascii="Times New Roman" w:hAnsi="Times New Roman" w:cs="Times New Roman" w:eastAsia="Times New Roman"/>
          <w:b/>
          <w:i w:val="0"/>
          <w:sz w:val="28"/>
        </w:rPr>
        <w:t>Table B.13.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rPr>
        <w:t>B.8 What this appendix does not contain</w:t>
      </w:r>
    </w:p>
    <w:p>
      <w:pPr>
        <w:ind w:firstLine="709"/>
        <w:jc w:val="both"/>
      </w:pPr>
      <w:r>
        <w:rPr>
          <w:rFonts w:ascii="Times New Roman" w:hAnsi="Times New Roman" w:cs="Times New Roman" w:eastAsia="Times New Roman"/>
          <w:b w:val="0"/>
          <w:i w:val="0"/>
          <w:sz w:val="28"/>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rPr>
        <w:t>Per-epoch training and validation curves.</w:t>
      </w:r>
      <w:r>
        <w:rPr>
          <w:rFonts w:ascii="Times New Roman" w:hAnsi="Times New Roman" w:cs="Times New Roman" w:eastAsia="Times New Roman"/>
          <w:b w:val="0"/>
          <w:i w:val="0"/>
          <w:sz w:val="28"/>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rPr>
        <w:t>Per-class ROC and precision–recall curves.</w:t>
      </w:r>
      <w:r>
        <w:rPr>
          <w:rFonts w:ascii="Times New Roman" w:hAnsi="Times New Roman" w:cs="Times New Roman" w:eastAsia="Times New Roman"/>
          <w:b w:val="0"/>
          <w:i w:val="0"/>
          <w:sz w:val="28"/>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rPr>
        <w:t>Per-camera-group confusion matrices.</w:t>
      </w:r>
      <w:r>
        <w:rPr>
          <w:rFonts w:ascii="Times New Roman" w:hAnsi="Times New Roman" w:cs="Times New Roman" w:eastAsia="Times New Roman"/>
          <w:b w:val="0"/>
          <w:i w:val="0"/>
          <w:sz w:val="28"/>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spacing w:before="240" w:after="120"/>
        <w:jc w:val="center"/>
      </w:pPr>
      <w:r>
        <w:rPr>
          <w:rFonts w:ascii="Times New Roman" w:hAnsi="Times New Roman" w:cs="Times New Roman" w:eastAsia="Times New Roman"/>
          <w:b/>
          <w:i w:val="0"/>
          <w:sz w:val="32"/>
        </w:rPr>
        <w:t>Appendix C — System Architecture UML Diagrams</w:t>
      </w:r>
    </w:p>
    <w:p>
      <w:pPr>
        <w:ind w:firstLine="709"/>
        <w:jc w:val="both"/>
      </w:pPr>
      <w:r>
        <w:rPr>
          <w:rFonts w:ascii="Times New Roman" w:hAnsi="Times New Roman" w:cs="Times New Roman" w:eastAsia="Times New Roman"/>
          <w:b w:val="0"/>
          <w:i w:val="0"/>
          <w:sz w:val="28"/>
        </w:rPr>
        <w:t>This appendix gives the formal structural views of the screening-system architecture specified in Chapter 6: a component view, a deployment view, a sequence view of one screening episode, and the persisted data model. Together they discharge the diagram reserved as DIA-6.3.</w:t>
      </w:r>
    </w:p>
    <w:p>
      <w:pPr>
        <w:ind w:firstLine="709"/>
        <w:jc w:val="both"/>
      </w:pPr>
      <w:r>
        <w:rPr>
          <w:rFonts w:ascii="Times New Roman" w:hAnsi="Times New Roman" w:cs="Times New Roman" w:eastAsia="Times New Roman"/>
          <w:b w:val="0"/>
          <w:i w:val="0"/>
          <w:sz w:val="28"/>
        </w:rPr>
        <w:t xml:space="preserve">What they are should be stated before they are read. Each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rPr>
        <w:t>C.1 Component view</w:t>
      </w:r>
    </w:p>
    <w:p>
      <w:pPr>
        <w:ind w:firstLine="709"/>
        <w:jc w:val="both"/>
      </w:pPr>
      <w:r>
        <w:rPr>
          <w:rFonts w:ascii="Times New Roman" w:hAnsi="Times New Roman" w:cs="Times New Roman" w:eastAsia="Times New Roman"/>
          <w:b/>
          <w:i w:val="0"/>
          <w:sz w:val="28"/>
        </w:rPr>
        <w:t>Diagram C.1. Module decomposition with provided and required interfaces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The view is to be read against the requirement mapping rather than on its own. Table C.1 restates that mapping so that each module can be checked against the requirement it exists to satisfy.</w:t>
      </w:r>
    </w:p>
    <w:p>
      <w:pPr>
        <w:ind w:firstLine="709"/>
        <w:jc w:val="both"/>
      </w:pPr>
      <w:r>
        <w:rPr>
          <w:rFonts w:ascii="Times New Roman" w:hAnsi="Times New Roman" w:cs="Times New Roman" w:eastAsia="Times New Roman"/>
          <w:b/>
          <w:i w:val="0"/>
          <w:sz w:val="28"/>
        </w:rPr>
        <w:t>Table C.1.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Realises</w:t>
            </w:r>
          </w:p>
        </w:tc>
        <w:tc>
          <w:tcPr>
            <w:tcW w:type="dxa" w:w="2409"/>
          </w:tcPr>
          <w:p>
            <w:pPr>
              <w:spacing w:line="240" w:lineRule="auto"/>
              <w:ind w:firstLine="0"/>
            </w:pPr>
            <w:r/>
            <w:r>
              <w:rPr>
                <w:rFonts w:ascii="Times New Roman" w:hAnsi="Times New Roman" w:cs="Times New Roman" w:eastAsia="Times New Roman"/>
                <w:b/>
                <w:i w:val="0"/>
                <w:sz w:val="28"/>
              </w:rPr>
              <w:t>Governing NFR</w:t>
            </w:r>
          </w:p>
        </w:tc>
        <w:tc>
          <w:tcPr>
            <w:tcW w:type="dxa" w:w="2409"/>
          </w:tcPr>
          <w:p>
            <w:pPr>
              <w:spacing w:line="240" w:lineRule="auto"/>
              <w:ind w:firstLine="0"/>
            </w:pPr>
            <w:r/>
            <w:r>
              <w:rPr>
                <w:rFonts w:ascii="Times New Roman" w:hAnsi="Times New Roman" w:cs="Times New Roman" w:eastAsia="Times New Roman"/>
                <w:b/>
                <w:i w:val="0"/>
                <w:sz w:val="28"/>
              </w:rPr>
              <w:t>Specified in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rPr>
        <w:t>C.2 Deployment view</w:t>
      </w:r>
    </w:p>
    <w:p>
      <w:pPr>
        <w:ind w:firstLine="709"/>
        <w:jc w:val="both"/>
      </w:pPr>
      <w:r>
        <w:rPr>
          <w:rFonts w:ascii="Times New Roman" w:hAnsi="Times New Roman" w:cs="Times New Roman" w:eastAsia="Times New Roman"/>
          <w:b/>
          <w:i w:val="0"/>
          <w:sz w:val="28"/>
        </w:rPr>
        <w:t>Diagram C.2. Store-and-forward deployment topology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rPr>
        <w:t>C.3 Sequence view</w:t>
      </w:r>
    </w:p>
    <w:p>
      <w:pPr>
        <w:ind w:firstLine="709"/>
        <w:jc w:val="both"/>
      </w:pPr>
      <w:r>
        <w:rPr>
          <w:rFonts w:ascii="Times New Roman" w:hAnsi="Times New Roman" w:cs="Times New Roman" w:eastAsia="Times New Roman"/>
          <w:b/>
          <w:i w:val="0"/>
          <w:sz w:val="28"/>
        </w:rPr>
        <w:t>Diagram C.3. One screening episode, capture to persisted disposition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Two properties of the ordering are the point of the diagram. The clinician's disposition is the </w:t>
      </w:r>
      <w:r>
        <w:rPr>
          <w:rFonts w:ascii="Times New Roman" w:hAnsi="Times New Roman" w:cs="Times New Roman" w:eastAsia="Times New Roman"/>
          <w:b/>
          <w:i w:val="0"/>
          <w:sz w:val="28"/>
        </w:rPr>
        <w:t>terminal</w:t>
      </w:r>
      <w:r>
        <w:rPr>
          <w:rFonts w:ascii="Times New Roman" w:hAnsi="Times New Roman" w:cs="Times New Roman" w:eastAsia="Times New Roman"/>
          <w:b w:val="0"/>
          <w:i w:val="0"/>
          <w:sz w:val="28"/>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rPr>
        <w:t>C.4 Data view</w:t>
      </w:r>
    </w:p>
    <w:p>
      <w:pPr>
        <w:ind w:firstLine="709"/>
        <w:jc w:val="both"/>
      </w:pPr>
      <w:r>
        <w:rPr>
          <w:rFonts w:ascii="Times New Roman" w:hAnsi="Times New Roman" w:cs="Times New Roman" w:eastAsia="Times New Roman"/>
          <w:b/>
          <w:i w:val="0"/>
          <w:sz w:val="28"/>
        </w:rPr>
        <w:t>Diagram C.4. Persisted entity model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rPr>
        <w:t xml:space="preserve">The security provisions these entities imply are </w:t>
      </w:r>
      <w:r>
        <w:rPr>
          <w:rFonts w:ascii="Times New Roman" w:hAnsi="Times New Roman" w:cs="Times New Roman" w:eastAsia="Times New Roman"/>
          <w:b/>
          <w:i w:val="0"/>
          <w:sz w:val="28"/>
        </w:rPr>
        <w:t>GDPR/HIPAA-aligned by design</w:t>
      </w:r>
      <w:r>
        <w:rPr>
          <w:rFonts w:ascii="Times New Roman" w:hAnsi="Times New Roman" w:cs="Times New Roman" w:eastAsia="Times New Roman"/>
          <w:b w:val="0"/>
          <w:i w:val="0"/>
          <w:sz w:val="28"/>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rPr>
        <w:t>Status of these diagrams</w:t>
      </w:r>
    </w:p>
    <w:p>
      <w:pPr>
        <w:ind w:firstLine="709"/>
        <w:jc w:val="both"/>
      </w:pPr>
      <w:r>
        <w:rPr>
          <w:rFonts w:ascii="Times New Roman" w:hAnsi="Times New Roman" w:cs="Times New Roman" w:eastAsia="Times New Roman"/>
          <w:b w:val="0"/>
          <w:i w:val="0"/>
          <w:sz w:val="28"/>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spacing w:before="240" w:after="120"/>
        <w:jc w:val="center"/>
      </w:pPr>
      <w:r>
        <w:rPr>
          <w:rFonts w:ascii="Times New Roman" w:hAnsi="Times New Roman" w:cs="Times New Roman" w:eastAsia="Times New Roman"/>
          <w:b/>
          <w:i w:val="0"/>
          <w:sz w:val="32"/>
        </w:rPr>
        <w:t>Appendix D — Certificates and Publication Confirmations</w:t>
      </w:r>
    </w:p>
    <w:p>
      <w:pPr>
        <w:ind w:firstLine="709"/>
        <w:jc w:val="both"/>
      </w:pPr>
      <w:r>
        <w:rPr>
          <w:rFonts w:ascii="Times New Roman" w:hAnsi="Times New Roman" w:cs="Times New Roman" w:eastAsia="Times New Roman"/>
          <w:b w:val="0"/>
          <w:i w:val="0"/>
          <w:sz w:val="28"/>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rPr>
        <w:t>existence, venue, and provenance</w:t>
      </w:r>
      <w:r>
        <w:rPr>
          <w:rFonts w:ascii="Times New Roman" w:hAnsi="Times New Roman" w:cs="Times New Roman" w:eastAsia="Times New Roman"/>
          <w:b w:val="0"/>
          <w:i w:val="0"/>
          <w:sz w:val="28"/>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two literature cards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indexed #23 and #24) were prepared from that one article from different analytical perspectives, and it is therefore counted once here (LITERATURE_INDEX note 5; SIR-5).</w:t>
      </w:r>
    </w:p>
    <w:p>
      <w:pPr>
        <w:ind w:firstLine="709"/>
        <w:jc w:val="both"/>
      </w:pPr>
      <w:r>
        <w:rPr>
          <w:rFonts w:ascii="Times New Roman" w:hAnsi="Times New Roman" w:cs="Times New Roman" w:eastAsia="Times New Roman"/>
          <w:b/>
          <w:i w:val="0"/>
          <w:sz w:val="28"/>
        </w:rPr>
        <w:t>Table D.1.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Authors (year)</w:t>
            </w:r>
          </w:p>
        </w:tc>
        <w:tc>
          <w:tcPr>
            <w:tcW w:type="dxa" w:w="1377"/>
          </w:tcPr>
          <w:p>
            <w:pPr>
              <w:spacing w:line="240" w:lineRule="auto"/>
              <w:ind w:firstLine="0"/>
            </w:pPr>
            <w:r/>
            <w:r>
              <w:rPr>
                <w:rFonts w:ascii="Times New Roman" w:hAnsi="Times New Roman" w:cs="Times New Roman" w:eastAsia="Times New Roman"/>
                <w:b/>
                <w:i w:val="0"/>
                <w:sz w:val="28"/>
              </w:rPr>
              <w:t>Title</w:t>
            </w:r>
          </w:p>
        </w:tc>
        <w:tc>
          <w:tcPr>
            <w:tcW w:type="dxa" w:w="1377"/>
          </w:tcPr>
          <w:p>
            <w:pPr>
              <w:spacing w:line="240" w:lineRule="auto"/>
              <w:ind w:firstLine="0"/>
            </w:pPr>
            <w:r/>
            <w:r>
              <w:rPr>
                <w:rFonts w:ascii="Times New Roman" w:hAnsi="Times New Roman" w:cs="Times New Roman" w:eastAsia="Times New Roman"/>
                <w:b/>
                <w:i w:val="0"/>
                <w:sz w:val="28"/>
              </w:rPr>
              <w:t>Venue</w:t>
            </w:r>
          </w:p>
        </w:tc>
        <w:tc>
          <w:tcPr>
            <w:tcW w:type="dxa" w:w="1377"/>
          </w:tcPr>
          <w:p>
            <w:pPr>
              <w:spacing w:line="240" w:lineRule="auto"/>
              <w:ind w:firstLine="0"/>
            </w:pPr>
            <w:r/>
            <w:r>
              <w:rPr>
                <w:rFonts w:ascii="Times New Roman" w:hAnsi="Times New Roman" w:cs="Times New Roman" w:eastAsia="Times New Roman"/>
                <w:b/>
                <w:i w:val="0"/>
                <w:sz w:val="28"/>
              </w:rPr>
              <w:t>Indexing</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Card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(journal)</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(conference)</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carries an internal unique-ID field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D.1 – Scopus journal indexing confirmation</w:t>
      </w:r>
    </w:p>
    <w:p>
      <w:pPr>
        <w:ind w:left="709" w:hanging="397"/>
        <w:jc w:val="both"/>
      </w:pPr>
      <w:r>
        <w:rPr>
          <w:rFonts w:ascii="Times New Roman" w:hAnsi="Times New Roman" w:cs="Times New Roman" w:eastAsia="Times New Roman"/>
          <w:b w:val="0"/>
          <w:i w:val="0"/>
          <w:sz w:val="28"/>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D.2 – Scopus conference indexing confirmation</w:t>
      </w:r>
    </w:p>
    <w:p>
      <w:pPr>
        <w:ind w:left="709" w:hanging="397"/>
        <w:jc w:val="both"/>
      </w:pPr>
      <w:r>
        <w:rPr>
          <w:rFonts w:ascii="Times New Roman" w:hAnsi="Times New Roman" w:cs="Times New Roman" w:eastAsia="Times New Roman"/>
          <w:b w:val="0"/>
          <w:i w:val="0"/>
          <w:sz w:val="28"/>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D.3 – KBTU Herald publication confirmation</w:t>
      </w:r>
    </w:p>
    <w:p>
      <w:pPr>
        <w:ind w:left="709" w:hanging="397"/>
        <w:jc w:val="both"/>
      </w:pPr>
      <w:r>
        <w:rPr>
          <w:rFonts w:ascii="Times New Roman" w:hAnsi="Times New Roman" w:cs="Times New Roman" w:eastAsia="Times New Roman"/>
          <w:b w:val="0"/>
          <w:i w:val="0"/>
          <w:sz w:val="28"/>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D.4 – KazUTB Vestnik publication confirmation</w:t>
      </w:r>
    </w:p>
    <w:p>
      <w:pPr>
        <w:ind w:left="709" w:hanging="397"/>
        <w:jc w:val="both"/>
      </w:pPr>
      <w:r>
        <w:rPr>
          <w:rFonts w:ascii="Times New Roman" w:hAnsi="Times New Roman" w:cs="Times New Roman" w:eastAsia="Times New Roman"/>
          <w:b w:val="0"/>
          <w:i w:val="0"/>
          <w:sz w:val="28"/>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D.5 – NAS RK publication confirmation</w:t>
      </w:r>
    </w:p>
    <w:p>
      <w:pPr>
        <w:ind w:left="709" w:hanging="397"/>
        <w:jc w:val="both"/>
      </w:pPr>
      <w:r>
        <w:rPr>
          <w:rFonts w:ascii="Times New Roman" w:hAnsi="Times New Roman" w:cs="Times New Roman" w:eastAsia="Times New Roman"/>
          <w:b w:val="0"/>
          <w:i w:val="0"/>
          <w:sz w:val="28"/>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D.6 – Aggregate publications record</w:t>
      </w:r>
    </w:p>
    <w:p>
      <w:pPr>
        <w:ind w:firstLine="709"/>
        <w:jc w:val="both"/>
      </w:pPr>
      <w:r>
        <w:rPr>
          <w:rFonts w:ascii="Times New Roman" w:hAnsi="Times New Roman" w:cs="Times New Roman" w:eastAsia="Times New Roman"/>
          <w:b w:val="0"/>
          <w:i w:val="0"/>
          <w:sz w:val="28"/>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spacing w:before="240" w:after="120"/>
        <w:jc w:val="center"/>
      </w:pPr>
      <w:r>
        <w:rPr>
          <w:rFonts w:ascii="Times New Roman" w:hAnsi="Times New Roman" w:cs="Times New Roman" w:eastAsia="Times New Roman"/>
          <w:b/>
          <w:i w:val="0"/>
          <w:sz w:val="32"/>
        </w:rPr>
        <w:t>Appendix E — Grad-CAM Visualization Gallery</w:t>
      </w:r>
    </w:p>
    <w:p>
      <w:pPr>
        <w:keepNext/>
        <w:spacing w:before="120" w:after="120"/>
        <w:jc w:val="left"/>
      </w:pPr>
      <w:r>
        <w:rPr>
          <w:rFonts w:ascii="Times New Roman" w:hAnsi="Times New Roman" w:cs="Times New Roman" w:eastAsia="Times New Roman"/>
          <w:b/>
          <w:i w:val="0"/>
          <w:sz w:val="28"/>
        </w:rPr>
        <w:t>E.1 What this gallery is, and how it must be read</w:t>
      </w:r>
    </w:p>
    <w:p>
      <w:pPr>
        <w:ind w:firstLine="709"/>
        <w:jc w:val="both"/>
      </w:pPr>
      <w:r>
        <w:rPr>
          <w:rFonts w:ascii="Times New Roman" w:hAnsi="Times New Roman" w:cs="Times New Roman" w:eastAsia="Times New Roman"/>
          <w:b w:val="0"/>
          <w:i w:val="0"/>
          <w:sz w:val="28"/>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rPr>
        <w:t>It is not a delineation of pathology.</w:t>
      </w:r>
      <w:r>
        <w:rPr>
          <w:rFonts w:ascii="Times New Roman" w:hAnsi="Times New Roman" w:cs="Times New Roman" w:eastAsia="Times New Roman"/>
          <w:b w:val="0"/>
          <w:i w:val="0"/>
          <w:sz w:val="28"/>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rPr>
        <w:t>alignment</w:t>
      </w:r>
      <w:r>
        <w:rPr>
          <w:rFonts w:ascii="Times New Roman" w:hAnsi="Times New Roman" w:cs="Times New Roman" w:eastAsia="Times New Roman"/>
          <w:b w:val="0"/>
          <w:i w:val="0"/>
          <w:sz w:val="28"/>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rPr>
        <w:t xml:space="preserve">It follows that </w:t>
      </w:r>
      <w:r>
        <w:rPr>
          <w:rFonts w:ascii="Times New Roman" w:hAnsi="Times New Roman" w:cs="Times New Roman" w:eastAsia="Times New Roman"/>
          <w:b/>
          <w:i w:val="0"/>
          <w:sz w:val="28"/>
        </w:rPr>
        <w:t>these plates are illustration and carry no measurement</w:t>
      </w:r>
      <w:r>
        <w:rPr>
          <w:rFonts w:ascii="Times New Roman" w:hAnsi="Times New Roman" w:cs="Times New Roman" w:eastAsia="Times New Roman"/>
          <w:b w:val="0"/>
          <w:i w:val="0"/>
          <w:sz w:val="28"/>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rPr>
        <w:t>E.2 Composition, and why the gallery is exhaustive</w:t>
      </w:r>
    </w:p>
    <w:p>
      <w:pPr>
        <w:ind w:firstLine="709"/>
        <w:jc w:val="both"/>
      </w:pPr>
      <w:r>
        <w:rPr>
          <w:rFonts w:ascii="Times New Roman" w:hAnsi="Times New Roman" w:cs="Times New Roman" w:eastAsia="Times New Roman"/>
          <w:b w:val="0"/>
          <w:i w:val="0"/>
          <w:sz w:val="28"/>
        </w:rPr>
        <w:t xml:space="preserve">The gallery reproduces </w:t>
      </w:r>
      <w:r>
        <w:rPr>
          <w:rFonts w:ascii="Times New Roman" w:hAnsi="Times New Roman" w:cs="Times New Roman" w:eastAsia="Times New Roman"/>
          <w:b/>
          <w:i w:val="0"/>
          <w:sz w:val="28"/>
        </w:rPr>
        <w:t>all 54 plates of the annotated subset — the entire subset, not a selection</w:t>
      </w:r>
      <w:r>
        <w:rPr>
          <w:rFonts w:ascii="Times New Roman" w:hAnsi="Times New Roman" w:cs="Times New Roman" w:eastAsia="Times New Roman"/>
          <w:b w:val="0"/>
          <w:i w:val="0"/>
          <w:sz w:val="28"/>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rPr>
        <w:t>E.3 The subset, and what bounds it</w:t>
      </w:r>
    </w:p>
    <w:p>
      <w:pPr>
        <w:ind w:firstLine="709"/>
        <w:jc w:val="both"/>
      </w:pPr>
      <w:r>
        <w:rPr>
          <w:rFonts w:ascii="Times New Roman" w:hAnsi="Times New Roman" w:cs="Times New Roman" w:eastAsia="Times New Roman"/>
          <w:b w:val="0"/>
          <w:i w:val="0"/>
          <w:sz w:val="28"/>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rPr>
        <w:t>Those 6 plates are included in the gallery, not dropped.</w:t>
      </w:r>
      <w:r>
        <w:rPr>
          <w:rFonts w:ascii="Times New Roman" w:hAnsi="Times New Roman" w:cs="Times New Roman" w:eastAsia="Times New Roman"/>
          <w:b w:val="0"/>
          <w:i w:val="0"/>
          <w:sz w:val="28"/>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rPr>
        <w:t>E.4 Plate index</w:t>
      </w:r>
    </w:p>
    <w:p>
      <w:pPr>
        <w:ind w:firstLine="709"/>
        <w:jc w:val="both"/>
      </w:pPr>
      <w:r>
        <w:rPr>
          <w:rFonts w:ascii="Times New Roman" w:hAnsi="Times New Roman" w:cs="Times New Roman" w:eastAsia="Times New Roman"/>
          <w:b w:val="0"/>
          <w:i w:val="0"/>
          <w:sz w:val="28"/>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rPr>
        <w:t>E.5 What is absent, and what follows from it</w:t>
      </w:r>
    </w:p>
    <w:p>
      <w:pPr>
        <w:ind w:firstLine="709"/>
        <w:jc w:val="both"/>
      </w:pPr>
      <w:r>
        <w:rPr>
          <w:rFonts w:ascii="Times New Roman" w:hAnsi="Times New Roman" w:cs="Times New Roman" w:eastAsia="Times New Roman"/>
          <w:b w:val="0"/>
          <w:i w:val="0"/>
          <w:sz w:val="28"/>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rPr>
        <w:t>The second half was not carried out.</w:t>
      </w:r>
      <w:r>
        <w:rPr>
          <w:rFonts w:ascii="Times New Roman" w:hAnsi="Times New Roman" w:cs="Times New Roman" w:eastAsia="Times New Roman"/>
          <w:b w:val="0"/>
          <w:i w:val="0"/>
          <w:sz w:val="28"/>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rPr>
        <w:t>absence rather than a negative result</w:t>
      </w:r>
      <w:r>
        <w:rPr>
          <w:rFonts w:ascii="Times New Roman" w:hAnsi="Times New Roman" w:cs="Times New Roman" w:eastAsia="Times New Roman"/>
          <w:b w:val="0"/>
          <w:i w:val="0"/>
          <w:sz w:val="28"/>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rPr>
        <w:t>Accordingly, the claim these plates accompany is supported in its quantitative half only, within the boundary that separates alignment from localisation, on one annotated corpus and one fold.</w:t>
      </w:r>
    </w:p>
    <w:p>
      <w:pPr>
        <w:keepNext/>
        <w:spacing w:before="240" w:after="120"/>
        <w:jc w:val="center"/>
      </w:pPr>
      <w:r>
        <w:rPr>
          <w:rFonts w:ascii="Times New Roman" w:hAnsi="Times New Roman" w:cs="Times New Roman" w:eastAsia="Times New Roman"/>
          <w:b/>
          <w:i w:val="0"/>
          <w:sz w:val="32"/>
        </w:rPr>
        <w:t>Appendix F — Device Domain-Shift Supplementary Tables</w:t>
      </w:r>
    </w:p>
    <w:p>
      <w:pPr>
        <w:ind w:firstLine="709"/>
        <w:jc w:val="both"/>
      </w:pPr>
      <w:r>
        <w:rPr>
          <w:rFonts w:ascii="Times New Roman" w:hAnsi="Times New Roman" w:cs="Times New Roman" w:eastAsia="Times New Roman"/>
          <w:b w:val="0"/>
          <w:i w:val="0"/>
          <w:sz w:val="28"/>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rPr>
        <w:t>Two of the five groupings are the external clinical corpora of Experiment 5.</w:t>
      </w:r>
      <w:r>
        <w:rPr>
          <w:rFonts w:ascii="Times New Roman" w:hAnsi="Times New Roman" w:cs="Times New Roman" w:eastAsia="Times New Roman"/>
          <w:b w:val="0"/>
          <w:i w:val="0"/>
          <w:sz w:val="28"/>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rPr>
        <w:t>Three of the groupings aggregate more than one camera model.</w:t>
      </w:r>
      <w:r>
        <w:rPr>
          <w:rFonts w:ascii="Times New Roman" w:hAnsi="Times New Roman" w:cs="Times New Roman" w:eastAsia="Times New Roman"/>
          <w:b w:val="0"/>
          <w:i w:val="0"/>
          <w:sz w:val="28"/>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rPr>
        <w:t>The evaluation uses the models of a single cross-validation fold.</w:t>
      </w:r>
      <w:r>
        <w:rPr>
          <w:rFonts w:ascii="Times New Roman" w:hAnsi="Times New Roman" w:cs="Times New Roman" w:eastAsia="Times New Roman"/>
          <w:b w:val="0"/>
          <w:i w:val="0"/>
          <w:sz w:val="28"/>
        </w:rPr>
        <w:t xml:space="preserve"> The dispersion reported in §F.7 is therefore </w:t>
      </w:r>
      <w:r>
        <w:rPr>
          <w:rFonts w:ascii="Times New Roman" w:hAnsi="Times New Roman" w:cs="Times New Roman" w:eastAsia="Times New Roman"/>
          <w:b w:val="0"/>
          <w:i/>
          <w:sz w:val="28"/>
        </w:rPr>
        <w:t>between groups</w:t>
      </w:r>
      <w:r>
        <w:rPr>
          <w:rFonts w:ascii="Times New Roman" w:hAnsi="Times New Roman" w:cs="Times New Roman" w:eastAsia="Times New Roman"/>
          <w:b w:val="0"/>
          <w:i w:val="0"/>
          <w:sz w:val="28"/>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rPr>
        <w:t>F.1 Group composition</w:t>
      </w:r>
    </w:p>
    <w:p>
      <w:pPr>
        <w:ind w:firstLine="709"/>
        <w:jc w:val="both"/>
      </w:pPr>
      <w:r>
        <w:rPr>
          <w:rFonts w:ascii="Times New Roman" w:hAnsi="Times New Roman" w:cs="Times New Roman" w:eastAsia="Times New Roman"/>
          <w:b/>
          <w:i w:val="0"/>
          <w:sz w:val="28"/>
        </w:rPr>
        <w:t>Table F.1.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rPr>
        <w:t>F.2 Weighted F1 and retention ratio by group</w:t>
      </w:r>
    </w:p>
    <w:p>
      <w:pPr>
        <w:ind w:firstLine="709"/>
        <w:jc w:val="both"/>
      </w:pPr>
      <w:r>
        <w:rPr>
          <w:rFonts w:ascii="Times New Roman" w:hAnsi="Times New Roman" w:cs="Times New Roman" w:eastAsia="Times New Roman"/>
          <w:b w:val="0"/>
          <w:i w:val="0"/>
          <w:sz w:val="28"/>
        </w:rPr>
        <w:t>The retention ratio is the group's weighted F1 divided by the same arm's in-domain weighted F1; the floor against which it was assessed is 0.7.</w:t>
      </w:r>
    </w:p>
    <w:p>
      <w:pPr>
        <w:ind w:firstLine="709"/>
        <w:jc w:val="both"/>
      </w:pPr>
      <w:r>
        <w:rPr>
          <w:rFonts w:ascii="Times New Roman" w:hAnsi="Times New Roman" w:cs="Times New Roman" w:eastAsia="Times New Roman"/>
          <w:b/>
          <w:i w:val="0"/>
          <w:sz w:val="28"/>
        </w:rPr>
        <w:t>Table F.2.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Configurations: C = baseline + EfficientNet-B3; D = integrated + EfficientNet-B3.</w:t>
      </w:r>
    </w:p>
    <w:p>
      <w:pPr>
        <w:ind w:firstLine="709"/>
        <w:jc w:val="both"/>
      </w:pPr>
      <w:r>
        <w:rPr>
          <w:rFonts w:ascii="Times New Roman" w:hAnsi="Times New Roman" w:cs="Times New Roman" w:eastAsia="Times New Roman"/>
          <w:b w:val="0"/>
          <w:i w:val="0"/>
          <w:sz w:val="28"/>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rPr>
        <w:t>F.3 ROC-AUC and Cohen's κ by group</w:t>
      </w:r>
    </w:p>
    <w:p>
      <w:pPr>
        <w:ind w:firstLine="709"/>
        <w:jc w:val="both"/>
      </w:pPr>
      <w:r>
        <w:rPr>
          <w:rFonts w:ascii="Times New Roman" w:hAnsi="Times New Roman" w:cs="Times New Roman" w:eastAsia="Times New Roman"/>
          <w:b/>
          <w:i w:val="0"/>
          <w:sz w:val="28"/>
        </w:rPr>
        <w:t>Table F.3.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F.4 Referable-DR AUC by group</w:t>
      </w:r>
    </w:p>
    <w:p>
      <w:pPr>
        <w:ind w:firstLine="709"/>
        <w:jc w:val="both"/>
      </w:pPr>
      <w:r>
        <w:rPr>
          <w:rFonts w:ascii="Times New Roman" w:hAnsi="Times New Roman" w:cs="Times New Roman" w:eastAsia="Times New Roman"/>
          <w:b/>
          <w:i w:val="0"/>
          <w:sz w:val="28"/>
        </w:rPr>
        <w:t>Table F.4.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F.5 Per-class F1 by group</w:t>
      </w:r>
    </w:p>
    <w:p>
      <w:pPr>
        <w:ind w:firstLine="709"/>
        <w:jc w:val="both"/>
      </w:pPr>
      <w:r>
        <w:rPr>
          <w:rFonts w:ascii="Times New Roman" w:hAnsi="Times New Roman" w:cs="Times New Roman" w:eastAsia="Times New Roman"/>
          <w:b/>
          <w:i w:val="0"/>
          <w:sz w:val="28"/>
        </w:rPr>
        <w:t>Table F.5.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Table F.6.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rPr>
        <w:t>F.6 Between-class dispersion</w:t>
      </w:r>
    </w:p>
    <w:p>
      <w:pPr>
        <w:ind w:firstLine="709"/>
        <w:jc w:val="both"/>
      </w:pPr>
      <w:r>
        <w:rPr>
          <w:rFonts w:ascii="Times New Roman" w:hAnsi="Times New Roman" w:cs="Times New Roman" w:eastAsia="Times New Roman"/>
          <w:b/>
          <w:i w:val="0"/>
          <w:sz w:val="28"/>
        </w:rPr>
        <w:t>Table F.7.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rPr>
        <w:t>F.7 Between-group dispersion</w:t>
      </w:r>
    </w:p>
    <w:p>
      <w:pPr>
        <w:ind w:firstLine="709"/>
        <w:jc w:val="both"/>
      </w:pPr>
      <w:r>
        <w:rPr>
          <w:rFonts w:ascii="Times New Roman" w:hAnsi="Times New Roman" w:cs="Times New Roman" w:eastAsia="Times New Roman"/>
          <w:b/>
          <w:i w:val="0"/>
          <w:sz w:val="28"/>
        </w:rPr>
        <w:t>Table F.8.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rPr>
        <w:t>F.8 The retention ratio and why it moves against the absolute figures</w:t>
      </w:r>
    </w:p>
    <w:p>
      <w:pPr>
        <w:ind w:firstLine="709"/>
        <w:jc w:val="both"/>
      </w:pPr>
      <w:r>
        <w:rPr>
          <w:rFonts w:ascii="Times New Roman" w:hAnsi="Times New Roman" w:cs="Times New Roman" w:eastAsia="Times New Roman"/>
          <w:b w:val="0"/>
          <w:i w:val="0"/>
          <w:sz w:val="28"/>
        </w:rPr>
        <w:t xml:space="preserve">Table F.2 contains an apparent inconsistency that is worth stating plainly rather than leaving to be noticed. On two groupings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the retention ratio is marginally </w:t>
      </w:r>
      <w:r>
        <w:rPr>
          <w:rFonts w:ascii="Times New Roman" w:hAnsi="Times New Roman" w:cs="Times New Roman" w:eastAsia="Times New Roman"/>
          <w:b w:val="0"/>
          <w:i/>
          <w:sz w:val="28"/>
        </w:rPr>
        <w:t>lower</w:t>
      </w:r>
      <w:r>
        <w:rPr>
          <w:rFonts w:ascii="Times New Roman" w:hAnsi="Times New Roman" w:cs="Times New Roman" w:eastAsia="Times New Roman"/>
          <w:b w:val="0"/>
          <w:i w:val="0"/>
          <w:sz w:val="28"/>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rPr>
        <w:t xml:space="preserve">The explanation is arithmetic, not empirical. The ratio divides a group's performance by the </w:t>
      </w:r>
      <w:r>
        <w:rPr>
          <w:rFonts w:ascii="Times New Roman" w:hAnsi="Times New Roman" w:cs="Times New Roman" w:eastAsia="Times New Roman"/>
          <w:b w:val="0"/>
          <w:i/>
          <w:sz w:val="28"/>
        </w:rPr>
        <w:t>same arm's</w:t>
      </w:r>
      <w:r>
        <w:rPr>
          <w:rFonts w:ascii="Times New Roman" w:hAnsi="Times New Roman" w:cs="Times New Roman" w:eastAsia="Times New Roman"/>
          <w:b w:val="0"/>
          <w:i w:val="0"/>
          <w:sz w:val="28"/>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rPr>
        <w:t>descriptive</w:t>
      </w:r>
      <w:r>
        <w:rPr>
          <w:rFonts w:ascii="Times New Roman" w:hAnsi="Times New Roman" w:cs="Times New Roman" w:eastAsia="Times New Roman"/>
          <w:b w:val="0"/>
          <w:i w:val="0"/>
          <w:sz w:val="28"/>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rPr>
        <w:t>F.9 What this appendix does not contain</w:t>
      </w:r>
    </w:p>
    <w:p>
      <w:pPr>
        <w:ind w:firstLine="709"/>
        <w:jc w:val="both"/>
      </w:pPr>
      <w:r>
        <w:rPr>
          <w:rFonts w:ascii="Times New Roman" w:hAnsi="Times New Roman" w:cs="Times New Roman" w:eastAsia="Times New Roman"/>
          <w:b/>
          <w:i w:val="0"/>
          <w:sz w:val="28"/>
        </w:rPr>
        <w:t>Per-group confusion matrices were not recorded.</w:t>
      </w:r>
      <w:r>
        <w:rPr>
          <w:rFonts w:ascii="Times New Roman" w:hAnsi="Times New Roman" w:cs="Times New Roman" w:eastAsia="Times New Roman"/>
          <w:b w:val="0"/>
          <w:i w:val="0"/>
          <w:sz w:val="28"/>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