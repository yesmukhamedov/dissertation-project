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Non-Claim n (мәлімделмейтін тұжырым: диссертация әдейі айтпайтын пікір —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Operational Definition n (операциялық анықтама: диссертация терминінің қалай өлшенетінін белгілейді; жоғарыдағы OD — көру дискісі —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Деректер жиынтығы аралық F1 төмендеуі, ΔF1 = F1_EyePACS − F1_external</w:t>
            </w:r>
          </w:p>
        </w:tc>
      </w:tr>
    </w:tbl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