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Компьютерлік өңдеу жүйесі және көз түбі деректерін талдаумен диабеттік ретинопатияны емдеу кезіндегі лазерлік коагуляцияны қолдау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Компьютерлік және программалық инженерия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Философия докторы (PhD) дәрежесін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физика-математика ғылымдарының кандидаты,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Сапакова С.З.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Шетелдік 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профессор,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Қазақстан Республикасы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Алматы, 2026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