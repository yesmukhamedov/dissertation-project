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Компьютерлік өңдеу жүйесі және көз түбі деректерін талдаумен диабеттік ретинопатияны емдеу кезіндегі лазерлік коагуляцияны қолдау</w:t>
      </w:r>
    </w:p>
    <w:p>
      <w:pPr>
        <w:spacing w:line="240" w:lineRule="auto" w:before="24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8D06102 – Компьютерлік және программалық инженерия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Философия докторы (PhD) дәрежесін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Ғылыми консультанты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физика-математика ғылымдарының кандидаты,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Сапакова С.З.</w:t>
      </w:r>
    </w:p>
    <w:p>
      <w:pPr>
        <w:spacing w:line="240" w:lineRule="auto" w:before="0" w:after="0"/>
        <w:ind w:firstLine="0" w:left="4819"/>
        <w:jc w:val="left"/>
      </w:pP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Шетелдік ғылыми консультанты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профессор, Universiti Putra Malaysia</w:t>
      </w:r>
    </w:p>
    <w:p>
      <w:pPr>
        <w:spacing w:line="240" w:lineRule="auto" w:before="0" w:after="0"/>
        <w:ind w:firstLine="0" w:left="4819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Қазақстан Республикасы</w:t>
      </w:r>
    </w:p>
    <w:p>
      <w:pPr>
        <w:spacing w:line="24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1 ДИАБЕТТІК РЕТИНОПАТИЯНЫҢ АВТОМАТТАНДЫРЫЛҒАН СКРИНИНГІ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1.1 Диабеттік ретинопатия және скрининг қажеттілігі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1.2 Көз түбі кескінінің сапасы мен вариабельділігі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1.3 Ретинальды кескіндерге арналған конволюциялық желілер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1.4 Қолданыстағы автоматтандырылған скрининг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1.5 Мәселенің қойылымы және зерттеу бағыты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1-бөлім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2 ИНТЕГРАЦИЯЛАНҒАН КОНВЕЙЕР ӘДІСНАМАСЫ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2.1 Алдын ала өңдеу конвейерін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23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2.2 Клип-лимитті формальдау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2.3 Жіктеу архитектуралары және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2.4 Алдын ала оқыту және дәлдеп баптау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2.5 Түсіндірілімділік және сапа өлшемдері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2.6 Бағалау және статистикалық хаттама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2-бөлім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49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3 ЭКСПЕРИМЕНТ НӘТИЖЕЛЕРІ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3.1 Деректер жиынтықтары және эксперимент конфигурациясы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3.2 Конвейердің дәлдікке әсері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3.3 Кезеңдік абляция және параметрлік сезімталдық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3.4 Белгілер кеңістігіндегі домен қашықтығы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67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3.5 Корпусаралық және сыртқы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3.6 Назар карталары және зақымданумен үйлесімі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3.7 Шағын клиникалық іріктемеде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79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3.8 Статистикалық валидация және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3.9 Шектеулер және қолданылу шекаралары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3-бөлім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4 СКРИНИНГ ЖҮЙЕСІ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4.1 Жүйе архитектурасы және модульдері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4.2 Алдын ала өңдеу және инференс сервистері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4.3 Клиникалық жұмыс ағыны және оператор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4.4 Орналастыру және деректерді қорғау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4-бөлім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98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101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А – Алдын ала өңдеу конвейерінің бастапқы коды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Ә – Қосымша нәтижелер және шатасу матрицалары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Б – Жүйе архитектурасы және жұмыс істеп тұрған демонстратор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В – Назар карталарының галереясы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ҚОСЫМША Г – Құрылғылық домен ығысуы бойынша қосымша кестелер</w:t>
      </w: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ab/>
        <w:t>135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CFC-n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Claim Formulation Constraint n (тұжырымды тұжырымдау шектеуі: мәлімдеменің қандай түрде айтылуы мүмкін екенін реттейтін ереже; CFC-2 сериясы диссертация өзіне тыйым салған тұжырым түрлерін тізеді)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DGL-n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Deployment and Generalization Limitation n (енгізу және жалпылау шектеуі: нәтижені ол алынған жағдайлардан тыс қаншалықты тасымалдауға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Evidence Hierarchy rule n (дәлел иерархиясының ережесі: метрикалардың дәлелдік салмағы бойынша реттелуі және нәтиженің шешуші саналуы үшін қанағаттандыруға тиіс өлшемшарттары)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Non-Claim n (мәлімделмейтін тұжырым: диссертация әдейі айтпайтын пікір – нәтижелері оны айтқан деп оқылмауы үшін тіркелген)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Operational Definition n (операциялық анықтама: диссертация терминінің қалай өлшенетінін белгілейді; жоғарыдағы OD – көру дискісі – таңбасынан бөлек, ол ешқашан нөмірмен жазылмайды)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PC-n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Primary Claim n (негізгі тұжырым: диссертация дәйегінің нөмірленген тұжырымы, әрқайсысы өз дәлелі мен бағаланған күшін алып жүреді)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SB-n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Scope Boundary n (қолданылу шекарасы: диссертация нені мәлімдемейтінін көрсететін тұжырым)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SIR-n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Source Interpretation Rule n (дереккөзді талқылау ережесі: дәйексөз алынған дереккөзге нені таңуға болатынын шектейді)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  <w:u w:val="none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u w:val="none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қант диабетінің микротамырлық асқынуы және алдын алуға болатын көру қабілетінен айырылудың жетекші себебі; бес ауырлық сатысында градацияланады (0 – жоқ, 1 – жеңіл, 2 – орташа, 3 – ауыр, 4 –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  <w:u w:val="none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  <w:u w:val="none"/>
        </w:rPr>
        <w:t xml:space="preserve"> –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  <w:u w:val="none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