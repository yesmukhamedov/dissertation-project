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Г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143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—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— көру дискісі —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