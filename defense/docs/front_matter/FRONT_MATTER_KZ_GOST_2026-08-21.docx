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Компьютерлік өңдеу жүйесі және көз түбі деректерін талдаумен диабеттік ретинопатияны емдеу кезіндегі лазерлік коагуляцияны қолдау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Компьютерлік және программалық инженерия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Философия докторы (PhD) дәрежесін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Ғылыми консультанты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физика-математика ғылымдарының кандидаты,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Сапакова С.З.</w:t>
      </w:r>
    </w:p>
    <w:p>
      <w:pPr>
        <w:spacing w:line="240" w:lineRule="auto" w:before="0" w:after="0"/>
        <w:ind w:firstLine="0" w:left="4819"/>
        <w:jc w:val="left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Шетелдік ғылыми консультанты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профессор, Universiti Putra Malaysia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Қазақстан Республикасы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Алматы,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РЕТИНОПАТИЯНЫҢ АВТОМАТТАНДЫРЫЛҒАН СКРИНИНГІ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 және скрининг қажеттілігі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Көз түбі кескінінің сапасы мен вариабельділігі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кескіндерге арналған конволюциялық желілер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скрининг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Мәселенің қойылымы және зерттеу бағыты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ИНТЕГРАЦИЯЛАНҒАН КОНВЕЙЕР ӘДІСНАМАСЫ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Алдын ала өңдеу конвейерін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Клип-лимитті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Жіктеу архитектуралары және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Алдын ала оқыту және дәлдеп баптау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Түсіндірілімділік және сапа өлшемдері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Бағалау және статистикалық хаттама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ЭКСПЕРИМЕНТ НӘТИЖЕЛЕРІ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Деректер жиынтықтары және эксперимент конфигурациясы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Конвейердің дәлдікке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Кезеңдік абляция және параметрлік сезімталдық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Белгілер кеңістігіндегі домен қашықтығы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Корпусаралық және сыртқы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Назар карталары және зақымданумен үйлесімі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Шағын клиникалық іріктемеде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Статистикалық валидация және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Шектеулер және қолданылу шекаралары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СКРИНИНГ ЖҮЙЕСІ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Жүйе архитектурасы және модульдері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Алдын ала өңдеу және инференс сервистері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Клиникалық жұмыс ағыны және оператор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Орналастыру және деректерді қорғау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Ә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В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Г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144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(тұжырымды тұжырымдау шектеуі: мәлімдеменің қандай түрде айтылуы мүмкін екенін реттейтін ереже; CFC-2 сериясы диссертация өзіне тыйым салған тұжырым түрлерін тізеді)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(енгізу және жалпылау шектеуі: нәтижені ол алынған жағдайлардан тыс қаншалықты тасымалдауға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(дәлел иерархиясының ережесі: метрикалардың дәлелдік салмағы бойынша реттелуі және нәтиженің шешуші саналуы үшін қанағаттандыруға тиіс өлшемшарттары)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(мәлімделмейтін тұжырым: диссертация әдейі айтпайтын пікір – нәтижелері оны айтқан деп оқылмауы үшін тіркелген)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(операциялық анықтама: диссертация терминінің қалай өлшенетінін белгілейді; жоғарыдағы OD – көру дискісі – таңбасынан бөлек, ол ешқашан нөмірмен жазылмайды)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(негізгі тұжырым: диссертация дәйегінің нөмірленген тұжырымы, әрқайсысы өз дәлелі мен бағаланған күшін алып жүреді)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(қолданылу шекарасы: диссертация нені мәлімдемейтінін көрсететін тұжырым)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(дереккөзді талқылау ережесі: дәйексөз алынған дереккөзге нені таңуға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Деректер жиынтығы аралық F1 төмендеуі,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қант диабетінің микротамырлық асқынуы және алдын алуға болатын көру қабілетінен айырылудың жетекші себебі; бес ауырлық сатысында градацияланады (0 – жоқ, 1 – жеңіл, 2 – орташа, 3 – ауыр, 4 –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