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International Information Technology University</w:t>
      </w:r>
    </w:p>
    <w:p>
      <w:pPr>
        <w:tabs>
          <w:tab w:pos="9638" w:val="right"/>
        </w:tabs>
        <w:spacing w:line="240" w:lineRule="auto" w:before="360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UDC: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On manuscript right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YESMUKHAMEDOV NURMAGANBET SEITKALIULY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Computer System for Processing and Analysis of Eye Data to Support Laser Coagulation in the Treatment of Diabetic Retinopathy</w:t>
      </w:r>
    </w:p>
    <w:p>
      <w:pPr>
        <w:spacing w:line="24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Computer and Software Engineering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Thesis for the degree of doctor of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Philosophy (PhD)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Scientific consultant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Candidate of Phys.-Math. Sciences,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Associate Professor, International Information Technology University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Sapakova S.Z.</w:t>
      </w:r>
    </w:p>
    <w:p>
      <w:pPr>
        <w:spacing w:line="240" w:lineRule="auto" w:after="0"/>
        <w:ind w:left="4819" w:firstLine="0"/>
        <w:jc w:val="left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Foreign consultant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Professor, Universiti Putra Malaysia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Republic of Kazakhstan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Almaty, 2026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