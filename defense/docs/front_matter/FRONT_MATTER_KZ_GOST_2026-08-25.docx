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Оптикалық когерентті томографиялық кескіндерді пайдалана отырып, тереңдетіп оқыту негізінде көз торының ауруларын автоматты түрде анықтаудың ақпараттық жүйесі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129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Эксперимент 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