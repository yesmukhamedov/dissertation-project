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4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DESIGNATIONS AND ABBREVIATIONS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AI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Artificial Intelligence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ALO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Attention–Lesion Overlap (explainability metric)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APTOS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Asia Pacific Tele-Ophthalmology Society (2019 Blindness Detection dataset)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AUC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Area Under the Curve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BYOL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Bootstrap Your Own Latent (self-supervised learning method)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CAM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Class Activation Mapping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CLAHE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Contrast-Limited Adaptive Histogram Equalization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CNN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Convolutional Neural Network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CNR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Contrast-to-Noise Ratio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DDR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Diabetic Retinopathy grading dataset (DDR)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DINO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self-Distillation with No labels (self-supervised learning method)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Diabetic Retinopathy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ECE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Expected Calibration Error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EHR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Electronic Health Record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EMD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Earth Mover's Distance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EyePACS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Eye Picture Archive Communication System (diabetic-retinopathy dataset)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FOV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Field of View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GDPR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General Data Protection Regulation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Grad-CAM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Gradient-weighted Class Activation Mapping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HIPAA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Health Insurance Portability and Accountability Act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IDRiD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Indian Diabetic Retinopathy Image Dataset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IoU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Intersection over Union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KL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Kullback–Leibler divergence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LAB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CIELAB colour space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MLP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Multilayer Perceptron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MoCo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Momentum Contrast (self-supervised learning method)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NPV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Negative Predictive Value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OD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Optic Disc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ODIR-5K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Ocular Disease Intelligent Recognition dataset (5,000 patients)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PACS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Picture Archiving and Communication System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PPV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Positive Predictive Value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ReLU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Rectified Linear Unit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RFMiD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Retinal Fundus Multi-disease Image Dataset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RIQA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Retinal Image Quality Assessment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ROC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Receiver Operating Characteristic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SimCLR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Simple framework for Contrastive Learning of Representations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SSIM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Structural Similarity Index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SSL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Self-Supervised Learning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STARE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Structured Analysis of the Retina (dataset)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UML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Unified Modeling Language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VRAM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Video Random-Access Memory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VVI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Vessel Visibility Index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WSL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Windows Subsystem for Linux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XAI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Explainable Artificial Intelligence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Field-of-view diameter, in pixels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Clip limit of the CLAHE transform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F1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F1-score (harmonic mean of precision and recall)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G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Generalization ratio, G = F1_external / F1_EyePACS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T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Global threshold of the dual-constraint CLAHE (T/80 formulation)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α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Class-weight parameter of the Focal Loss (inverse-frequency)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γ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Focusing parameter of the Focal Loss (γ = 2)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κ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Cohen's Kappa with quadratic weights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σ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Standard deviation of the Gaussian kernel in flat-field correction, σ = 0.07·D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ΔF1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Cross-dataset F1 drop, ΔF1 = F1_EyePACS − F1_external</w:t>
            </w:r>
          </w:p>
        </w:tc>
      </w:tr>
    </w:tbl>
    <w:sectPr w:rsidR="00FC693F" w:rsidRPr="0006063C" w:rsidSect="00034616">
      <w:footerReference w:type="default" r:id="rId9"/>
      <w:footerReference w:type="first" r:id="rId10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i w:val="0"/>
        <w:sz w:val="28"/>
        <w:u w:val="none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