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International Information Technology University</w:t>
      </w:r>
    </w:p>
    <w:p>
      <w:pPr>
        <w:tabs>
          <w:tab w:pos="9638" w:val="right"/>
        </w:tabs>
        <w:spacing w:line="240" w:lineRule="auto" w:before="36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UDC: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On manuscript right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YESMUKHAMEDOV NURMAGANBET SEITKALIULY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Computer System for Processing and Analysis of Eye Data to Support Laser Coagulation in the Treatment of Diabetic Retinopathy</w:t>
      </w:r>
    </w:p>
    <w:p>
      <w:pPr>
        <w:spacing w:line="240" w:lineRule="auto" w:before="24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Computer and Software Engineering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Thesis for the degree of doctor of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Philosophy (PhD)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Scientific consultant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Candidate of Phys.-Math. Sciences,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Associate Professor, International Information Technology University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Sapakova S.Z.</w:t>
      </w:r>
    </w:p>
    <w:p>
      <w:pPr>
        <w:spacing w:line="240" w:lineRule="auto" w:before="0" w:after="0"/>
        <w:ind w:firstLine="0" w:left="4819"/>
        <w:jc w:val="left"/>
      </w:pP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Foreign consultant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Professor, Universiti Putra Malaysia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Republic of Kazakhstan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Almaty,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AUTOMATED DIABETIC RETINOPATHY SCREENING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Diabetic retinopathy and screening demand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Fundus image quality and variability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Convolutional networks for retinal images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Existing automated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Problem statement and research direction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1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METHODOLOGY OF THE INTEGRATED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Preprocessing pipeline formalisation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Formalisation of the clip limit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Classification architectures and adaptation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Pretraining and fine-tuning strategy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Explainability and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Evaluation and statistical protocol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2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EXPERIMENTAL RESULTS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Effect of the pipeline on accuracy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Stage ablation and parameter sensitivity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Domain distance in feature space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Cross-dataset and external transfer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Attention maps and lesion agreement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Training on small clinical samples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Statistical validation and comparative analysis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Limitations and boundary conditions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3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THE SCREENING SYSTEM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System architecture and modules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Preprocessing and inference services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Clinical workflow and operator interface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Deployment and data protection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4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LIST OF REFERENCES USED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A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B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C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D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134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NORMATIVE REFERENCES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This thesis uses references to the following standards: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Instructions for the preparation of a thesis and an abstract, Higher Attestation Commission of the Ministry of Education and Science of the Republic of Kazakhstan dated September 28, 2004 No. 377-3y.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GOST 7.32-2001. Report on research work. Structure and design rules.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GOST 7.1-2003. Bibliographic record. Bibliographic description. General requirements and rules of compilation.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34.005-2002. Information Technology. Basic terms and definitions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34.015-2002. Information Technology. Set of standards for automated systems. Terms of reference for creating an IS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34.027-2006. Information Technologies. Classification of software tools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34.014-2002. Information Technology. A set of standards for automated systems. Automated systems. Terms and definitions.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DESIGNATIONS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metric)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CFC-n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Claim Formulation Constraint n — a rule governing the form a claim may take; the CFC-2 series enumerates claim types this dissertation forbids itself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grading dataset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DGL-n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Deployment and Generalization Limitation n — a bound on how far a result may be carried beyond the conditions under which it was obtained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Evidence Hierarchy rule n — the ranking of metrics by evidentiary weight, and the criteria a result must meet before it counts as decisive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(diabetic-retinopathy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divergence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colour space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Non-Claim n — a statement this dissertation explicitly does not make, recorded so that its results are not read as making 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Operational Definition n — the definition by which a term of this dissertation is measured; distinct from OD above, which is never written with a number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dataset (5,000 patients)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Primary Claim n — a numbered claim of the dissertation's argument, each carrying its evidence and its assessed strength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SB-n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Scope Boundary n — a statement of what lies outside what this dissertation claims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SIR-n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Source Interpretation Rule n — a rule constraining what may be attributed to a cited source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Field-of-view diameter, in pixels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Clip limit of the CLAHE transform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(harmonic mean of precision and recall)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Generalization ratio,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Global threshold of the dual-constraint CLAHE (T/80 formulation)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Class-weight parameter of the Focal Loss (inverse-frequency)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Focusing parameter of the Focal Loss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Cohen's Kappa with quadratic weights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Standard deviation of the Gaussian kernel in flat-field correction,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Cross-dataset F1 drop,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DEFINITIONS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Architectural complexity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capacity of a CNN as defined by the number of convolutional layers, total trainable-parameter count, filter-size range, and the presence or absence of regularization components (batch normalization, dropout).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(baseline arm)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reference configuration of Experiment 1: stretch-resize to 512×512 followed by ImageNet normalization, producing a 3-channel tensor with no field-of-view mask and no preprocessing stages; the backbone is initialized from ImageNet.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adaptive contrast-enhancement method operating on local image tiles with a clip limit that bounds contrast amplification; applied in the pipeline to the LAB L-channel under a dual-constraint clip limit (Stage 5).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Composite independent variable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combined manipulated factor of Experiment 1 (H-1), in which the full-pipeline arm differs from baseline jointly along the preprocessing axis (eight-stage pipeline vs. stretch-resize + ImageNet normalize) and the pretraining axis (ophthalmology-specific self-supervised pretraining vs. ImageNet).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neural architecture comprising convolutional and pooling layers for feature extraction and fully connected layers for classification; the classification backbone operating on preprocessed fundus images for five-class DR staging.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validation strategy using 5-fold patient-level stratified splitting; for each fold, four folds serve as training data and one as test data, with no patient's images appearing in both partitions; metrics are reported as mean ± standard deviation across folds.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image transformations (unified affine, ColorJitter [brightness/contrast/saturation/hue], Gaussian noise, JPEG compression) applied to the training data to increase variability and improve generalization; the train-only Stage 6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Dataset-specific normalization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channel-wise normalization (Stage 7) using mean and standard deviation computed from the training split of the primary dataset rather than ImageNet statistics; the normalization of the full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Diabetic retinopathy (DR)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microvascular complication of diabetes mellitus and a leading cause of preventable vision loss, graded in five severity stages (0 — none, 1 — mild, 2 — moderate, 3 — severe, 4 — proliferative).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Diagnostic effectiveness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joint performance profile on four primary metrics (accuracy, weighted F1-score, ROC-AUC, and Cohen's Kappa with quadratic weights) computed on the held-out test partition.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distributional difference between training data and target deployment data arising from differences in imaging equipment, patient populations, or acquisition protocols.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Field-of-view (FOV) mask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binary spatial mask (1.0 = real fundus data, 0.0 = zero-padding) generated at Stage 3 and appended as the 4th input channel, allowing the CNN to distinguish genuine retinal pixels from padded background.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(adaptive)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Gaussian-blur subtraction with adaptive σ = 0.07·D (D = FOV diameter), applied inside the FOV mask to normalize uneven illumination while preserving local contrast; Stage 4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image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retinal photograph acquired by fundoscopy; the exclusive imaging modality of the dissertation and the input to the preprocessing pipeline and the CNN classifier.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Generalization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ratio of test-set F1-score on a secondary dataset to test-set F1-score on the primary dataset under the same trained model without retraining; the generalization ratio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explainability method producing class-discriminative localization maps from a gradient-weighted combination of final convolutional feature maps; an interpretability tool, not a clinical localization of pathology.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Image quality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measurable capacity of a fundus image to support automated detection of microvascular features relevant to DR staging, assessed through downstream classification performance rather than a subjective visual score.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Integrated pipeline dominance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primary hypothesis that the integrated full-pipeline configuration outperforms the baseline as a unitary system, validated when the empirical dominance criterion (≥ 5 pp weighted-F1 gain, ≥ 0.02 ROC-AUC gain, no Cohen's Kappa degradation) is satisfied.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Ophthalmology-specific self-supervised pretraining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self-supervised pretraining of the CNN backbone on an unlabeled retinal fundus corpus (no DR labels), used as the full-pipeline-arm initialization; learns fundus-domain representations directly on the 4-channel pipeline tensor.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design paradigm in which the clinician acts not merely as a consumer of AI outputs but as a tuner and auditor who interprets results and adjusts the system; the proposed system is a decision-support tool within this paradigm.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canonical ordered eight-stage sequence (Stages 0–7) applied to fundus images prior to CNN input; the full pipeline applies all eight stages, producing a 4-channel tensor (RGB + FOV mask).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Resource-limited environment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deployment context characterized by at least two of: absence of GPU acceleration; available RAM below 16 GB; batch-processing-time constraints; network connectivity precluding continuous cloud-API reliance.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reuse and adaptation of pretrained network weights to the fundus-image domain; under H-1 the initialization source is slaved to the arm (ImageNet for baseline, ophthalmology-specific SSL for the full pipeline).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cross-entropy loss with class-specific weights addressing class imbalance and exploiting the ordinal structure of the five-class DR grading.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