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МАЗМҰНЫ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НОРМАТИВТІК СІЛТЕМЕЛЕР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БЕЛГІЛЕУЛЕР МЕН ҚЫСҚАРТУЛАР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АНЫҚТАМАЛАР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КІРІСПЕ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ДИАБЕТТІК РЕТИНОПАТИЯНЫҢ АВТОМАТТАНДЫРЫЛҒАН СКРИНИНГІ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Диабеттік ретинопатия және скрининг қажеттілігі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Көз түбі кескінінің сапасы мен вариабельділігі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Ретинальды кескіндерге арналған конволюциялық желілер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Қолданыстағы автоматтандырылған скрининг жүйелері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Мәселенің қойылымы және зерттеу бағыты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ИНТЕГРАЦИЯЛАНҒАН КОНВЕЙЕР ӘДІСНАМАСЫ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Алдын ала өңдеу конвейерін формальдау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Клип-лимитті формальдау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31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Жіктеу архитектуралары және бейімдеу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Алдын ала оқыту және дәлдеп баптау стратегиясы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Түсіндірілімділік және сапа өлшемдері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39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Бағалау және статистикалық хаттама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42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ЭКСПЕРИМЕНТ НӘТИЖЕЛЕРІ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Деректер жиынтықтары және эксперимент конфигурациясы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Конвейердің дәлдікке әсері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Кезеңдік абляция және параметрлік сезімталдық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Белгілер кеңістігіндегі домен қашықтығы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3.5 Корпусаралық және сыртқы тасымалдау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3.6 Назар карталары және зақымданумен үйлесімі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3.7 Шағын клиникалық іріктемеде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74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3.8 Статистикалық валидация және салыстырмалы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3.9 Шектеулер және қолданылу шекаралары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СКРИНИНГ ЖҮЙЕСІ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85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Жүйе архитектурасы және модульдері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Алдын ала өңдеу және инференс сервистері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87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Клиникалық жұмыс ағыны және оператор интерфейсі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88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Орналастыру және деректерді қорғау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397" w:right="68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ҚОРЫТЫНДЫ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93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ПАЙДАЛАНЫЛҒАН ӘДЕБИЕТТЕР ТІЗІМІ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А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Алдын ала өңдеу конвейерінің бастапқы коды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Ә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Қосымша нәтижелер және шатасу матрицалары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110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Б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Жүйе архитектурасы және жұмыс істеп тұрған демонстратор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116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В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Назар карталарының галереясы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125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Г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Құрылғылық домен ығысуы бойынша қосымша кестелер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129</w:t>
      </w:r>
    </w:p>
    <w:p>
      <w:pPr>
        <w:tabs>
          <w:tab w:pos="9638" w:val="right" w:leader="dot"/>
        </w:tabs>
        <w:spacing w:after="40" w:line="240" w:lineRule="auto"/>
        <w:ind w:left="0" w:right="68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Ғ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Бағдарламалық кешенді мемлекеттік тіркеу туралы куәлік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134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