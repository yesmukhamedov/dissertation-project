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 – System architecture and the working demonstrator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