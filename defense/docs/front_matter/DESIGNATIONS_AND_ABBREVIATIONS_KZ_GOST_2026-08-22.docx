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БЕЛГІЛЕУЛЕР МЕН ҚЫСҚАРТУЛАР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Artificial Intelligence (жасанды интеллект)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Attention–Lesion Overlap (explainability метрикасы)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Asia Pacific Tele-Ophthalmology Society (2019 Blindness Detection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Area Under the Curve (қисық астындағы аудан)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Bootstrap Your Own Latent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CFC-n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Claim Formulation Constraint n (тұжырымды тұжырымдау шектеуі: мәлімдеменің қандай түрде айтылуы мүмкін екенін реттейтін ереже; CFC-2 сериясы диссертация өзіне тыйым салған тұжырым түрлерін тізеді)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Диабеттік ретинопатияны градациялау деректер жиынтығы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DGL-n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Deployment and Generalization Limitation n (енгізу және жалпылау шектеуі: нәтижені ол алынған жағдайлардан тыс қаншалықты тасымалдауға болатынын шектейді)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self-Distillation with No labels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 (диабеттік ретинопатия)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Evidence Hierarchy rule n (дәлел иерархиясының ережесі: метрикалардың дәлелдік салмағы бойынша реттелуі және нәтиженің шешуші саналуы үшін қанағаттандыруға тиіс өлшемшарттары)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Electronic Health Record (электрондық денсаулық жазбасы)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 Picture Archive Communication System (DR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 of View (көру өрісі)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Kullback–Leibler дивергенциясы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CIELAB түс кеңістігі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Momentum Contrast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Non-Claim n (мәлімделмейтін тұжырым: диссертация әдейі айтпайтын пікір – нәтижелері оны айтқан деп оқылмауы үшін тіркелген)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Negative Predictive Value (теріс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Optic Disc (көру дискісі)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Operational Definition n (операциялық анықтама: диссертация терминінің қалай өлшенетінін белгілейді; жоғарыдағы OD – көру дискісі – таңбасынан бөлек, ол ешқашан нөмірмен жазылмайды)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Ocular Disease Intelligent Recognition деректер жиынтығы (5000 пациент)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Primary Claim n (негізгі тұжырым: диссертация дәйегінің нөмірленген тұжырымы, әрқайсысы өз дәлелі мен бағаланған күшін алып жүреді)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Positive Predictive Value (оң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SB-n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Scope Boundary n (қолданылу шекарасы: диссертация нені мәлімдемейтінін көрсететін тұжырым)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SIR-n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Source Interpretation Rule n (дереккөзді талқылау ережесі: дәйексөз алынған дереккөзге нені таңуға болатынын шектейді)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Self-Supervised Learning (өзін-өзі бақылаусыз оқыту)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Structured Analysis of the Retina (деректер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Көру өрісінің (FOV) диаметрі, пиксельмен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 түрлендіруінің клип-лимиті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F1-score (precision және recall гармоникалық орташасы)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Жалпылау коэффициенті,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Қос шектеулі CLAHE-нің ғаламдық шектік мәні (T/80 формуляциясы)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Focal Loss класс салмағы параметрі (кері жиілік)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Focal Loss фокустау параметрі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Квадраттық салмақтары бар Cohen's Kappa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Flat-field correction-дегі Гаусс ядросының стандартты ауытқуы,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Деректер жиынтығы аралық F1 төмендеуі, ΔF1 = F1_EyePACS − F1_external</w:t>
            </w:r>
          </w:p>
        </w:tc>
      </w:tr>
    </w:tbl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