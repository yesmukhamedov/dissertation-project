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34.014-2002. Information Technology. A set of standards for automated systems. Automated systems. Terms and definitions.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